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6880" w:rsidRPr="004B384A" w:rsidRDefault="000218BC" w:rsidP="004B384A">
      <w:pPr>
        <w:spacing w:after="120" w:line="360" w:lineRule="auto"/>
        <w:jc w:val="center"/>
        <w:rPr>
          <w:sz w:val="28"/>
          <w:szCs w:val="28"/>
        </w:rPr>
      </w:pPr>
      <w:r w:rsidRPr="004B384A">
        <w:rPr>
          <w:sz w:val="28"/>
          <w:szCs w:val="28"/>
        </w:rPr>
        <w:t>МИНИСТЕРСТВО НАУКИ И ВЫСШЕГО ОБРАЗОВАНИЯ РОССИЙСКОЙ ФЕДЕРАЦИИ</w:t>
      </w:r>
    </w:p>
    <w:p w:rsidR="001C6880" w:rsidRPr="004B384A" w:rsidRDefault="000218BC" w:rsidP="004B384A">
      <w:pPr>
        <w:spacing w:after="120" w:line="360" w:lineRule="auto"/>
        <w:jc w:val="center"/>
        <w:rPr>
          <w:sz w:val="28"/>
          <w:szCs w:val="28"/>
        </w:rPr>
      </w:pPr>
      <w:r w:rsidRPr="004B384A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1C6880" w:rsidRPr="004B384A" w:rsidRDefault="000218BC" w:rsidP="004B384A">
      <w:pPr>
        <w:spacing w:after="120" w:line="360" w:lineRule="auto"/>
        <w:jc w:val="center"/>
        <w:rPr>
          <w:sz w:val="28"/>
          <w:szCs w:val="28"/>
        </w:rPr>
      </w:pPr>
      <w:r w:rsidRPr="004B384A">
        <w:rPr>
          <w:sz w:val="28"/>
          <w:szCs w:val="28"/>
        </w:rPr>
        <w:t>«Московский государственный университет геодезии и картографии»</w:t>
      </w:r>
    </w:p>
    <w:p w:rsidR="001C6880" w:rsidRPr="004B384A" w:rsidRDefault="000218BC" w:rsidP="004B384A">
      <w:pPr>
        <w:spacing w:after="120" w:line="360" w:lineRule="auto"/>
        <w:jc w:val="center"/>
        <w:rPr>
          <w:sz w:val="28"/>
          <w:szCs w:val="28"/>
        </w:rPr>
      </w:pPr>
      <w:r w:rsidRPr="004B384A">
        <w:rPr>
          <w:sz w:val="28"/>
          <w:szCs w:val="28"/>
        </w:rPr>
        <w:t>(МИИГАИК)</w:t>
      </w:r>
    </w:p>
    <w:p w:rsidR="001C6880" w:rsidRPr="004B384A" w:rsidRDefault="000218BC" w:rsidP="004B384A">
      <w:pPr>
        <w:spacing w:after="120" w:line="360" w:lineRule="auto"/>
        <w:jc w:val="center"/>
        <w:rPr>
          <w:sz w:val="28"/>
          <w:szCs w:val="28"/>
        </w:rPr>
      </w:pPr>
      <w:r w:rsidRPr="004B384A">
        <w:rPr>
          <w:sz w:val="28"/>
          <w:szCs w:val="28"/>
        </w:rPr>
        <w:t>Факультет геоинформатики и информационной безопасности</w:t>
      </w:r>
    </w:p>
    <w:p w:rsidR="001C6880" w:rsidRPr="004B384A" w:rsidRDefault="000218BC" w:rsidP="004B384A">
      <w:pPr>
        <w:spacing w:after="120" w:line="360" w:lineRule="auto"/>
        <w:jc w:val="center"/>
        <w:rPr>
          <w:sz w:val="28"/>
          <w:szCs w:val="28"/>
        </w:rPr>
      </w:pPr>
      <w:r w:rsidRPr="004B384A">
        <w:rPr>
          <w:sz w:val="28"/>
          <w:szCs w:val="28"/>
        </w:rPr>
        <w:t xml:space="preserve">Кафедра </w:t>
      </w:r>
      <w:r w:rsidR="0047511B">
        <w:rPr>
          <w:sz w:val="28"/>
          <w:szCs w:val="28"/>
        </w:rPr>
        <w:t xml:space="preserve">информатики и </w:t>
      </w:r>
      <w:r w:rsidRPr="004B384A">
        <w:rPr>
          <w:sz w:val="28"/>
          <w:szCs w:val="28"/>
        </w:rPr>
        <w:t>геоинформационных технологий</w:t>
      </w:r>
    </w:p>
    <w:p w:rsidR="001C6880" w:rsidRPr="00823E68" w:rsidRDefault="001C6880" w:rsidP="004B384A">
      <w:pPr>
        <w:spacing w:after="240" w:line="360" w:lineRule="auto"/>
        <w:jc w:val="center"/>
      </w:pPr>
    </w:p>
    <w:p w:rsidR="001C6880" w:rsidRPr="00823E68" w:rsidRDefault="001C6880" w:rsidP="004B384A">
      <w:pPr>
        <w:spacing w:after="240" w:line="360" w:lineRule="auto"/>
        <w:jc w:val="center"/>
      </w:pPr>
    </w:p>
    <w:p w:rsidR="001C6880" w:rsidRPr="00823E68" w:rsidRDefault="000218BC" w:rsidP="004B384A">
      <w:pPr>
        <w:spacing w:after="120" w:line="360" w:lineRule="auto"/>
        <w:jc w:val="center"/>
      </w:pPr>
      <w:r w:rsidRPr="00823E68">
        <w:rPr>
          <w:b/>
          <w:sz w:val="32"/>
        </w:rPr>
        <w:t>Лабораторная работа № 1</w:t>
      </w:r>
    </w:p>
    <w:p w:rsidR="001C6880" w:rsidRPr="004B384A" w:rsidRDefault="0014553A" w:rsidP="004B384A">
      <w:pPr>
        <w:spacing w:after="120" w:line="360" w:lineRule="auto"/>
        <w:jc w:val="center"/>
        <w:rPr>
          <w:sz w:val="30"/>
          <w:szCs w:val="30"/>
        </w:rPr>
      </w:pPr>
      <w:r>
        <w:rPr>
          <w:b/>
          <w:sz w:val="30"/>
          <w:szCs w:val="30"/>
        </w:rPr>
        <w:t>«</w:t>
      </w:r>
      <w:r w:rsidRPr="004B384A">
        <w:rPr>
          <w:b/>
          <w:sz w:val="30"/>
          <w:szCs w:val="30"/>
        </w:rPr>
        <w:t>Библиотечные реализации алгоритмов и их скорость»</w:t>
      </w:r>
    </w:p>
    <w:p w:rsidR="001C6880" w:rsidRPr="00823E68" w:rsidRDefault="001C6880" w:rsidP="004B384A">
      <w:pPr>
        <w:spacing w:after="240" w:line="360" w:lineRule="auto"/>
      </w:pPr>
    </w:p>
    <w:p w:rsidR="001C6880" w:rsidRPr="00823E68" w:rsidRDefault="001C6880" w:rsidP="004B384A">
      <w:pPr>
        <w:spacing w:after="240" w:line="360" w:lineRule="auto"/>
      </w:pPr>
    </w:p>
    <w:p w:rsidR="001C6880" w:rsidRPr="00823E68" w:rsidRDefault="001C6880" w:rsidP="004B384A">
      <w:pPr>
        <w:spacing w:after="240" w:line="360" w:lineRule="auto"/>
      </w:pPr>
    </w:p>
    <w:p w:rsidR="001C6880" w:rsidRPr="004B384A" w:rsidRDefault="000218BC" w:rsidP="004B384A">
      <w:pPr>
        <w:spacing w:after="120" w:line="360" w:lineRule="auto"/>
        <w:rPr>
          <w:sz w:val="28"/>
          <w:szCs w:val="28"/>
        </w:rPr>
      </w:pPr>
      <w:r w:rsidRPr="004B384A">
        <w:rPr>
          <w:sz w:val="28"/>
          <w:szCs w:val="28"/>
        </w:rPr>
        <w:t xml:space="preserve">Проверил:                                                          </w:t>
      </w:r>
      <w:r w:rsidR="004B384A">
        <w:rPr>
          <w:sz w:val="28"/>
          <w:szCs w:val="28"/>
        </w:rPr>
        <w:t xml:space="preserve">                                           </w:t>
      </w:r>
      <w:r w:rsidRPr="004B384A">
        <w:rPr>
          <w:sz w:val="28"/>
          <w:szCs w:val="28"/>
        </w:rPr>
        <w:t>Выполнил:</w:t>
      </w:r>
    </w:p>
    <w:p w:rsidR="001C6880" w:rsidRPr="004B384A" w:rsidRDefault="000218BC" w:rsidP="004B384A">
      <w:pPr>
        <w:spacing w:after="120" w:line="360" w:lineRule="auto"/>
        <w:rPr>
          <w:sz w:val="28"/>
          <w:szCs w:val="28"/>
        </w:rPr>
      </w:pPr>
      <w:r w:rsidRPr="004B384A">
        <w:rPr>
          <w:sz w:val="28"/>
          <w:szCs w:val="28"/>
        </w:rPr>
        <w:t xml:space="preserve">Лебедев Евгений Денисович                    </w:t>
      </w:r>
      <w:r w:rsidR="004B384A">
        <w:rPr>
          <w:sz w:val="28"/>
          <w:szCs w:val="28"/>
        </w:rPr>
        <w:tab/>
        <w:t xml:space="preserve"> </w:t>
      </w:r>
      <w:r w:rsidRPr="004B384A">
        <w:rPr>
          <w:sz w:val="28"/>
          <w:szCs w:val="28"/>
        </w:rPr>
        <w:t>Студент группы: 2025-ФГ</w:t>
      </w:r>
      <w:r w:rsidR="003E664F">
        <w:rPr>
          <w:sz w:val="28"/>
          <w:szCs w:val="28"/>
        </w:rPr>
        <w:t>и</w:t>
      </w:r>
      <w:r w:rsidRPr="004B384A">
        <w:rPr>
          <w:sz w:val="28"/>
          <w:szCs w:val="28"/>
        </w:rPr>
        <w:t>ИБ-ПИ-1б</w:t>
      </w:r>
    </w:p>
    <w:p w:rsidR="001C6880" w:rsidRPr="004B384A" w:rsidRDefault="000218BC" w:rsidP="004B384A">
      <w:pPr>
        <w:spacing w:after="120" w:line="360" w:lineRule="auto"/>
        <w:rPr>
          <w:sz w:val="28"/>
          <w:szCs w:val="28"/>
        </w:rPr>
      </w:pPr>
      <w:r w:rsidRPr="004B384A">
        <w:rPr>
          <w:sz w:val="28"/>
          <w:szCs w:val="28"/>
        </w:rPr>
        <w:t xml:space="preserve">                                                                  </w:t>
      </w:r>
      <w:r w:rsidR="004B384A" w:rsidRPr="004B384A">
        <w:rPr>
          <w:sz w:val="28"/>
          <w:szCs w:val="28"/>
        </w:rPr>
        <w:t xml:space="preserve">                   </w:t>
      </w:r>
      <w:r w:rsidRPr="004B384A">
        <w:rPr>
          <w:sz w:val="28"/>
          <w:szCs w:val="28"/>
        </w:rPr>
        <w:t>Вольников Лев Александрович</w:t>
      </w:r>
    </w:p>
    <w:p w:rsidR="001C6880" w:rsidRPr="004B384A" w:rsidRDefault="001C6880" w:rsidP="004B384A">
      <w:pPr>
        <w:spacing w:after="240" w:line="360" w:lineRule="auto"/>
        <w:rPr>
          <w:sz w:val="28"/>
          <w:szCs w:val="28"/>
        </w:rPr>
      </w:pPr>
    </w:p>
    <w:p w:rsidR="001C6880" w:rsidRPr="00823E68" w:rsidRDefault="001C6880" w:rsidP="004B384A">
      <w:pPr>
        <w:spacing w:after="240" w:line="360" w:lineRule="auto"/>
      </w:pPr>
    </w:p>
    <w:p w:rsidR="001C6880" w:rsidRPr="00823E68" w:rsidRDefault="001C6880" w:rsidP="004B384A">
      <w:pPr>
        <w:spacing w:after="240" w:line="360" w:lineRule="auto"/>
      </w:pPr>
    </w:p>
    <w:p w:rsidR="001C6880" w:rsidRPr="004B384A" w:rsidRDefault="000218BC" w:rsidP="004B384A">
      <w:pPr>
        <w:spacing w:after="120" w:line="360" w:lineRule="auto"/>
        <w:jc w:val="center"/>
        <w:rPr>
          <w:sz w:val="28"/>
          <w:szCs w:val="28"/>
        </w:rPr>
      </w:pPr>
      <w:r w:rsidRPr="004B384A">
        <w:rPr>
          <w:sz w:val="28"/>
          <w:szCs w:val="28"/>
        </w:rPr>
        <w:t>Москва 2026</w:t>
      </w:r>
    </w:p>
    <w:p w:rsidR="001C6880" w:rsidRPr="004B384A" w:rsidRDefault="000218BC" w:rsidP="004B384A">
      <w:pPr>
        <w:spacing w:line="360" w:lineRule="auto"/>
        <w:rPr>
          <w:sz w:val="32"/>
          <w:szCs w:val="32"/>
        </w:rPr>
      </w:pPr>
      <w:r w:rsidRPr="00823E68">
        <w:br w:type="page"/>
      </w:r>
      <w:r w:rsidRPr="004B384A">
        <w:rPr>
          <w:b/>
          <w:sz w:val="32"/>
          <w:szCs w:val="32"/>
        </w:rPr>
        <w:lastRenderedPageBreak/>
        <w:t>Формулировка задания</w:t>
      </w:r>
    </w:p>
    <w:p w:rsidR="001C6880" w:rsidRPr="008078FA" w:rsidRDefault="000218BC" w:rsidP="004B384A">
      <w:pPr>
        <w:spacing w:after="120" w:line="360" w:lineRule="auto"/>
        <w:ind w:firstLine="709"/>
        <w:jc w:val="both"/>
        <w:rPr>
          <w:sz w:val="28"/>
          <w:szCs w:val="28"/>
        </w:rPr>
      </w:pPr>
      <w:r w:rsidRPr="004B384A">
        <w:rPr>
          <w:sz w:val="28"/>
          <w:szCs w:val="28"/>
        </w:rPr>
        <w:t xml:space="preserve">Лабораторная работа №1 </w:t>
      </w:r>
      <w:r w:rsidR="0014553A">
        <w:rPr>
          <w:sz w:val="28"/>
          <w:szCs w:val="28"/>
        </w:rPr>
        <w:t>«</w:t>
      </w:r>
      <w:r w:rsidRPr="004B384A">
        <w:rPr>
          <w:sz w:val="28"/>
          <w:szCs w:val="28"/>
        </w:rPr>
        <w:t>Библиотечные реализации алгоритмов и их скорость</w:t>
      </w:r>
      <w:r w:rsidR="0014553A">
        <w:rPr>
          <w:sz w:val="28"/>
          <w:szCs w:val="28"/>
        </w:rPr>
        <w:t>»</w:t>
      </w:r>
      <w:r w:rsidRPr="004B384A">
        <w:rPr>
          <w:sz w:val="28"/>
          <w:szCs w:val="28"/>
        </w:rPr>
        <w:t xml:space="preserve">. Вариант </w:t>
      </w:r>
      <w:r w:rsidR="0014553A">
        <w:rPr>
          <w:sz w:val="28"/>
          <w:szCs w:val="28"/>
        </w:rPr>
        <w:t xml:space="preserve">№ </w:t>
      </w:r>
      <w:r w:rsidRPr="004B384A">
        <w:rPr>
          <w:sz w:val="28"/>
          <w:szCs w:val="28"/>
        </w:rPr>
        <w:t>13</w:t>
      </w:r>
      <w:r w:rsidR="0014553A">
        <w:rPr>
          <w:sz w:val="28"/>
          <w:szCs w:val="28"/>
        </w:rPr>
        <w:t xml:space="preserve"> - проверка,</w:t>
      </w:r>
      <w:r w:rsidRPr="004B384A">
        <w:rPr>
          <w:sz w:val="28"/>
          <w:szCs w:val="28"/>
        </w:rPr>
        <w:t xml:space="preserve"> пуст ли стек. В </w:t>
      </w:r>
      <w:r w:rsidR="0014553A">
        <w:rPr>
          <w:sz w:val="28"/>
          <w:szCs w:val="28"/>
        </w:rPr>
        <w:t>работе нужно посмотреть, как меняется время выполнения это</w:t>
      </w:r>
      <w:r w:rsidR="00526B66">
        <w:rPr>
          <w:sz w:val="28"/>
          <w:szCs w:val="28"/>
        </w:rPr>
        <w:t>й</w:t>
      </w:r>
      <w:r w:rsidR="0014553A">
        <w:rPr>
          <w:sz w:val="28"/>
          <w:szCs w:val="28"/>
        </w:rPr>
        <w:t xml:space="preserve"> операции при разном размере стека, и сравнить результат с теорией</w:t>
      </w:r>
      <w:r w:rsidRPr="004B384A">
        <w:rPr>
          <w:sz w:val="28"/>
          <w:szCs w:val="28"/>
        </w:rPr>
        <w:t>.</w:t>
      </w:r>
      <w:r w:rsidR="008078FA">
        <w:rPr>
          <w:sz w:val="28"/>
          <w:szCs w:val="28"/>
        </w:rPr>
        <w:t xml:space="preserve"> В работе используются два подхода к оценке производительности: теоретический и эмпирический. Теоретически операция проверки пустоты стека имеет сложность </w:t>
      </w:r>
      <m:oMath>
        <m:r>
          <w:rPr>
            <w:rFonts w:ascii="Cambria Math" w:hAnsi="Cambria Math"/>
            <w:sz w:val="28"/>
            <w:szCs w:val="28"/>
          </w:rPr>
          <m:t>O(1)</m:t>
        </m:r>
      </m:oMath>
      <w:r w:rsidR="008078FA" w:rsidRPr="008078FA">
        <w:rPr>
          <w:sz w:val="28"/>
          <w:szCs w:val="28"/>
        </w:rPr>
        <w:t xml:space="preserve">, </w:t>
      </w:r>
      <w:r w:rsidR="008078FA">
        <w:rPr>
          <w:sz w:val="28"/>
          <w:szCs w:val="28"/>
        </w:rPr>
        <w:t xml:space="preserve">а практически это проверяется с помощью измерения времени выполнения на реальной вычислительной машине. </w:t>
      </w:r>
    </w:p>
    <w:p w:rsidR="001C6880" w:rsidRPr="004B384A" w:rsidRDefault="000218BC" w:rsidP="004B384A">
      <w:pPr>
        <w:spacing w:before="120" w:after="120" w:line="360" w:lineRule="auto"/>
        <w:rPr>
          <w:sz w:val="32"/>
          <w:szCs w:val="32"/>
        </w:rPr>
      </w:pPr>
      <w:r w:rsidRPr="004B384A">
        <w:rPr>
          <w:b/>
          <w:sz w:val="32"/>
          <w:szCs w:val="32"/>
        </w:rPr>
        <w:t>Определение структуры данных</w:t>
      </w:r>
    </w:p>
    <w:p w:rsidR="001C6880" w:rsidRPr="0014553A" w:rsidRDefault="000218BC" w:rsidP="004B384A">
      <w:pPr>
        <w:spacing w:after="120" w:line="360" w:lineRule="auto"/>
        <w:ind w:firstLine="709"/>
        <w:rPr>
          <w:sz w:val="28"/>
          <w:szCs w:val="28"/>
        </w:rPr>
      </w:pPr>
      <w:r w:rsidRPr="004B384A">
        <w:rPr>
          <w:sz w:val="28"/>
          <w:szCs w:val="28"/>
        </w:rPr>
        <w:t xml:space="preserve">Стек </w:t>
      </w:r>
      <w:r w:rsidR="00A714CF">
        <w:rPr>
          <w:sz w:val="28"/>
          <w:szCs w:val="28"/>
        </w:rPr>
        <w:t>- это</w:t>
      </w:r>
      <w:r w:rsidRPr="004B384A">
        <w:rPr>
          <w:sz w:val="28"/>
          <w:szCs w:val="28"/>
        </w:rPr>
        <w:t xml:space="preserve"> </w:t>
      </w:r>
      <w:r w:rsidR="0014553A">
        <w:rPr>
          <w:sz w:val="28"/>
          <w:szCs w:val="28"/>
        </w:rPr>
        <w:t>структура данных, которая работает по принципу LIFO: последний добавленный элемент извлекается первым. В Python</w:t>
      </w:r>
      <w:r w:rsidR="0014553A" w:rsidRPr="0014553A">
        <w:rPr>
          <w:sz w:val="28"/>
          <w:szCs w:val="28"/>
        </w:rPr>
        <w:t xml:space="preserve"> </w:t>
      </w:r>
      <w:r w:rsidR="0014553A">
        <w:rPr>
          <w:sz w:val="28"/>
          <w:szCs w:val="28"/>
        </w:rPr>
        <w:t xml:space="preserve">стек удобно реализовать с помощью </w:t>
      </w:r>
      <m:oMath>
        <m:r>
          <w:rPr>
            <w:rFonts w:ascii="Cambria Math" w:hAnsi="Cambria Math"/>
            <w:sz w:val="28"/>
            <w:szCs w:val="28"/>
          </w:rPr>
          <m:t>list</m:t>
        </m:r>
      </m:oMath>
      <w:r w:rsidR="0014553A" w:rsidRPr="0014553A">
        <w:rPr>
          <w:sz w:val="28"/>
          <w:szCs w:val="28"/>
        </w:rPr>
        <w:t>.</w:t>
      </w:r>
    </w:p>
    <w:p w:rsidR="001C6880" w:rsidRPr="004B384A" w:rsidRDefault="0014553A" w:rsidP="004B384A">
      <w:pPr>
        <w:spacing w:before="120" w:after="120" w:line="360" w:lineRule="auto"/>
        <w:rPr>
          <w:sz w:val="32"/>
          <w:szCs w:val="32"/>
        </w:rPr>
      </w:pPr>
      <w:r>
        <w:rPr>
          <w:b/>
          <w:sz w:val="32"/>
          <w:szCs w:val="32"/>
        </w:rPr>
        <w:t>Исследуемая</w:t>
      </w:r>
      <w:r w:rsidRPr="004B384A">
        <w:rPr>
          <w:b/>
          <w:sz w:val="32"/>
          <w:szCs w:val="32"/>
        </w:rPr>
        <w:t xml:space="preserve"> операци</w:t>
      </w:r>
      <w:r>
        <w:rPr>
          <w:b/>
          <w:sz w:val="32"/>
          <w:szCs w:val="32"/>
        </w:rPr>
        <w:t>я</w:t>
      </w:r>
    </w:p>
    <w:p w:rsidR="001C6880" w:rsidRPr="0014553A" w:rsidRDefault="000218BC" w:rsidP="004B384A">
      <w:pPr>
        <w:spacing w:after="120" w:line="360" w:lineRule="auto"/>
        <w:ind w:firstLine="709"/>
        <w:rPr>
          <w:sz w:val="28"/>
          <w:szCs w:val="28"/>
        </w:rPr>
      </w:pPr>
      <w:r w:rsidRPr="004B384A">
        <w:rPr>
          <w:sz w:val="28"/>
          <w:szCs w:val="28"/>
        </w:rPr>
        <w:t xml:space="preserve">В </w:t>
      </w:r>
      <w:r w:rsidR="0014553A">
        <w:rPr>
          <w:sz w:val="28"/>
          <w:szCs w:val="28"/>
        </w:rPr>
        <w:t>работе рассматривается проверка стека на пустоту. В Python</w:t>
      </w:r>
      <w:r w:rsidR="0014553A" w:rsidRPr="0014553A">
        <w:rPr>
          <w:sz w:val="28"/>
          <w:szCs w:val="28"/>
        </w:rPr>
        <w:t xml:space="preserve"> </w:t>
      </w:r>
      <w:r w:rsidR="0014553A">
        <w:rPr>
          <w:sz w:val="28"/>
          <w:szCs w:val="28"/>
        </w:rPr>
        <w:t>это можно сделать выражением</w:t>
      </w:r>
      <w:r w:rsidR="00D62115" w:rsidRPr="00D62115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len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stack</m:t>
            </m:r>
          </m:e>
        </m:d>
        <m:r>
          <w:rPr>
            <w:rFonts w:ascii="Cambria Math" w:hAnsi="Cambria Math"/>
            <w:sz w:val="28"/>
            <w:szCs w:val="28"/>
          </w:rPr>
          <m:t>==0</m:t>
        </m:r>
      </m:oMath>
      <w:r w:rsidR="0014553A" w:rsidRPr="0014553A">
        <w:rPr>
          <w:sz w:val="28"/>
          <w:szCs w:val="28"/>
        </w:rPr>
        <w:t>.</w:t>
      </w:r>
    </w:p>
    <w:p w:rsidR="001C6880" w:rsidRPr="004B384A" w:rsidRDefault="000218BC" w:rsidP="004B384A">
      <w:pPr>
        <w:spacing w:before="120" w:after="120" w:line="360" w:lineRule="auto"/>
        <w:rPr>
          <w:sz w:val="32"/>
          <w:szCs w:val="32"/>
        </w:rPr>
      </w:pPr>
      <w:r w:rsidRPr="004B384A">
        <w:rPr>
          <w:b/>
          <w:sz w:val="32"/>
          <w:szCs w:val="32"/>
        </w:rPr>
        <w:t>Теоретическая оценка сложности</w:t>
      </w:r>
    </w:p>
    <w:p w:rsidR="001C6880" w:rsidRPr="0014553A" w:rsidRDefault="0014553A" w:rsidP="004B384A">
      <w:pPr>
        <w:spacing w:after="12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Проверка пустоты стека имеет сложность </w:t>
      </w:r>
      <m:oMath>
        <m:r>
          <w:rPr>
            <w:rFonts w:ascii="Cambria Math" w:hAnsi="Cambria Math"/>
            <w:sz w:val="28"/>
            <w:szCs w:val="28"/>
          </w:rPr>
          <m:t>O(1)</m:t>
        </m:r>
      </m:oMath>
      <w:r>
        <w:rPr>
          <w:sz w:val="28"/>
          <w:szCs w:val="28"/>
        </w:rPr>
        <w:t>. Это значит, что время выполнени</w:t>
      </w:r>
      <w:r w:rsidR="00526B66">
        <w:rPr>
          <w:sz w:val="28"/>
          <w:szCs w:val="28"/>
        </w:rPr>
        <w:t>я</w:t>
      </w:r>
      <w:r>
        <w:rPr>
          <w:sz w:val="28"/>
          <w:szCs w:val="28"/>
        </w:rPr>
        <w:t xml:space="preserve"> этой операции почти не зависит от количества элементов в стеке, так как для проверки не нужно п</w:t>
      </w:r>
      <w:r w:rsidR="00661F2A">
        <w:rPr>
          <w:sz w:val="28"/>
          <w:szCs w:val="28"/>
        </w:rPr>
        <w:t>росматривать</w:t>
      </w:r>
      <w:r>
        <w:rPr>
          <w:sz w:val="28"/>
          <w:szCs w:val="28"/>
        </w:rPr>
        <w:t xml:space="preserve"> весь стек.</w:t>
      </w:r>
    </w:p>
    <w:p w:rsidR="001C6880" w:rsidRPr="004B384A" w:rsidRDefault="000218BC" w:rsidP="004B384A">
      <w:pPr>
        <w:spacing w:before="120" w:after="120" w:line="360" w:lineRule="auto"/>
        <w:rPr>
          <w:sz w:val="32"/>
          <w:szCs w:val="32"/>
        </w:rPr>
      </w:pPr>
      <w:r w:rsidRPr="004B384A">
        <w:rPr>
          <w:b/>
          <w:sz w:val="32"/>
          <w:szCs w:val="32"/>
        </w:rPr>
        <w:t>Ожидаемый результат</w:t>
      </w:r>
    </w:p>
    <w:p w:rsidR="001C6880" w:rsidRDefault="0014553A" w:rsidP="004B384A">
      <w:pPr>
        <w:spacing w:after="12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Проверка пустоты стека имеет сложность </w:t>
      </w:r>
      <m:oMath>
        <m:r>
          <w:rPr>
            <w:rFonts w:ascii="Cambria Math" w:hAnsi="Cambria Math"/>
            <w:sz w:val="28"/>
            <w:szCs w:val="28"/>
          </w:rPr>
          <m:t>O(1)</m:t>
        </m:r>
      </m:oMath>
      <w:r w:rsidR="00D62115" w:rsidRPr="00D62115">
        <w:rPr>
          <w:sz w:val="28"/>
          <w:szCs w:val="28"/>
        </w:rPr>
        <w:t xml:space="preserve">, </w:t>
      </w:r>
      <w:r w:rsidR="00D62115">
        <w:rPr>
          <w:sz w:val="28"/>
          <w:szCs w:val="28"/>
        </w:rPr>
        <w:t>т</w:t>
      </w:r>
      <w:r>
        <w:rPr>
          <w:sz w:val="28"/>
          <w:szCs w:val="28"/>
        </w:rPr>
        <w:t>о есть время выполнения должно почти не зависеть от количества элементов в стеке</w:t>
      </w:r>
      <w:r w:rsidRPr="004B384A">
        <w:rPr>
          <w:sz w:val="28"/>
          <w:szCs w:val="28"/>
        </w:rPr>
        <w:t>.</w:t>
      </w:r>
    </w:p>
    <w:p w:rsidR="00A714CF" w:rsidRDefault="00A714CF" w:rsidP="00A714CF">
      <w:pPr>
        <w:spacing w:after="120" w:line="360" w:lineRule="auto"/>
        <w:rPr>
          <w:sz w:val="28"/>
          <w:szCs w:val="28"/>
        </w:rPr>
      </w:pPr>
    </w:p>
    <w:p w:rsidR="00A714CF" w:rsidRDefault="00A714CF" w:rsidP="00A714CF">
      <w:pPr>
        <w:spacing w:after="120" w:line="360" w:lineRule="auto"/>
        <w:rPr>
          <w:sz w:val="28"/>
          <w:szCs w:val="28"/>
        </w:rPr>
      </w:pPr>
    </w:p>
    <w:p w:rsidR="00A714CF" w:rsidRPr="00A714CF" w:rsidRDefault="00A714CF" w:rsidP="00A714CF">
      <w:pPr>
        <w:pStyle w:val="p1"/>
        <w:spacing w:line="360" w:lineRule="auto"/>
        <w:rPr>
          <w:sz w:val="28"/>
          <w:szCs w:val="28"/>
        </w:rPr>
      </w:pPr>
      <w:r w:rsidRPr="00A714CF">
        <w:rPr>
          <w:b/>
          <w:bCs/>
          <w:sz w:val="32"/>
          <w:szCs w:val="32"/>
        </w:rPr>
        <w:lastRenderedPageBreak/>
        <w:t>Оценка памяти</w:t>
      </w:r>
      <w:r w:rsidRPr="00A714CF">
        <w:rPr>
          <w:sz w:val="28"/>
          <w:szCs w:val="28"/>
        </w:rPr>
        <w:br/>
      </w:r>
      <w:r>
        <w:rPr>
          <w:sz w:val="28"/>
          <w:szCs w:val="28"/>
        </w:rPr>
        <w:tab/>
        <w:t>П</w:t>
      </w:r>
      <w:r w:rsidRPr="00A714CF">
        <w:rPr>
          <w:sz w:val="28"/>
          <w:szCs w:val="28"/>
        </w:rPr>
        <w:t xml:space="preserve">роверка пустоты стека не требует выделения дополнительной памяти, так как выполняется только проверка количества элементов в структуре данных. Следовательно, дополнительная память для этой операции имеет сложность </w:t>
      </w:r>
      <m:oMath>
        <m:r>
          <w:rPr>
            <w:rFonts w:ascii="Cambria Math" w:hAnsi="Cambria Math"/>
            <w:sz w:val="28"/>
            <w:szCs w:val="28"/>
          </w:rPr>
          <m:t>O(1)</m:t>
        </m:r>
      </m:oMath>
      <w:r w:rsidRPr="00A714CF">
        <w:rPr>
          <w:sz w:val="28"/>
          <w:szCs w:val="28"/>
        </w:rPr>
        <w:t>.</w:t>
      </w:r>
    </w:p>
    <w:p w:rsidR="00FD51F4" w:rsidRDefault="00FD51F4" w:rsidP="004B384A">
      <w:pPr>
        <w:spacing w:before="120" w:after="120" w:line="360" w:lineRule="auto"/>
        <w:rPr>
          <w:b/>
          <w:sz w:val="32"/>
          <w:szCs w:val="32"/>
        </w:rPr>
      </w:pPr>
    </w:p>
    <w:p w:rsidR="001C6880" w:rsidRPr="004B384A" w:rsidRDefault="000218BC" w:rsidP="004B384A">
      <w:pPr>
        <w:spacing w:before="120" w:after="120" w:line="360" w:lineRule="auto"/>
        <w:rPr>
          <w:sz w:val="32"/>
          <w:szCs w:val="32"/>
        </w:rPr>
      </w:pPr>
      <w:r w:rsidRPr="004B384A">
        <w:rPr>
          <w:b/>
          <w:sz w:val="32"/>
          <w:szCs w:val="32"/>
        </w:rPr>
        <w:t>Справочная информация о процессоре</w:t>
      </w:r>
    </w:p>
    <w:p w:rsidR="004B384A" w:rsidRDefault="000218BC" w:rsidP="004B384A">
      <w:pPr>
        <w:spacing w:after="120" w:line="360" w:lineRule="auto"/>
        <w:ind w:firstLine="709"/>
        <w:rPr>
          <w:sz w:val="28"/>
          <w:szCs w:val="28"/>
        </w:rPr>
      </w:pPr>
      <w:r w:rsidRPr="004B384A">
        <w:rPr>
          <w:sz w:val="28"/>
          <w:szCs w:val="28"/>
        </w:rPr>
        <w:t xml:space="preserve">Исследование выполнялось на ноутбуке MacBook Air </w:t>
      </w:r>
      <w:r>
        <w:rPr>
          <w:sz w:val="28"/>
          <w:szCs w:val="28"/>
        </w:rPr>
        <w:t>(</w:t>
      </w:r>
      <w:r w:rsidRPr="004B384A">
        <w:rPr>
          <w:sz w:val="28"/>
          <w:szCs w:val="28"/>
        </w:rPr>
        <w:t>2022</w:t>
      </w:r>
      <w:r>
        <w:rPr>
          <w:sz w:val="28"/>
          <w:szCs w:val="28"/>
        </w:rPr>
        <w:t>)</w:t>
      </w:r>
      <w:r w:rsidRPr="004B384A">
        <w:rPr>
          <w:sz w:val="28"/>
          <w:szCs w:val="28"/>
        </w:rPr>
        <w:t xml:space="preserve"> года с чипом Apple M2 и 16 ГБ оперативной памяти.</w:t>
      </w:r>
    </w:p>
    <w:p w:rsidR="00661F2A" w:rsidRDefault="00661F2A" w:rsidP="004B384A">
      <w:pPr>
        <w:spacing w:before="120" w:after="120" w:line="360" w:lineRule="auto"/>
        <w:rPr>
          <w:b/>
          <w:sz w:val="32"/>
          <w:szCs w:val="32"/>
        </w:rPr>
      </w:pPr>
    </w:p>
    <w:p w:rsidR="00F550FD" w:rsidRDefault="00F550FD" w:rsidP="004B384A">
      <w:pPr>
        <w:spacing w:before="120" w:after="120" w:line="360" w:lineRule="auto"/>
        <w:rPr>
          <w:b/>
          <w:sz w:val="32"/>
          <w:szCs w:val="32"/>
        </w:rPr>
      </w:pPr>
    </w:p>
    <w:p w:rsidR="00F550FD" w:rsidRDefault="00F550FD" w:rsidP="004B384A">
      <w:pPr>
        <w:spacing w:before="120" w:after="120" w:line="360" w:lineRule="auto"/>
        <w:rPr>
          <w:b/>
          <w:sz w:val="32"/>
          <w:szCs w:val="32"/>
        </w:rPr>
      </w:pPr>
    </w:p>
    <w:p w:rsidR="00F550FD" w:rsidRDefault="00F550FD" w:rsidP="004B384A">
      <w:pPr>
        <w:spacing w:before="120" w:after="120" w:line="360" w:lineRule="auto"/>
        <w:rPr>
          <w:b/>
          <w:sz w:val="32"/>
          <w:szCs w:val="32"/>
        </w:rPr>
      </w:pPr>
    </w:p>
    <w:p w:rsidR="00F550FD" w:rsidRDefault="00F550FD" w:rsidP="004B384A">
      <w:pPr>
        <w:spacing w:before="120" w:after="120" w:line="360" w:lineRule="auto"/>
        <w:rPr>
          <w:b/>
          <w:sz w:val="32"/>
          <w:szCs w:val="32"/>
        </w:rPr>
      </w:pPr>
    </w:p>
    <w:p w:rsidR="00F550FD" w:rsidRDefault="00F550FD" w:rsidP="004B384A">
      <w:pPr>
        <w:spacing w:before="120" w:after="120" w:line="360" w:lineRule="auto"/>
        <w:rPr>
          <w:b/>
          <w:sz w:val="32"/>
          <w:szCs w:val="32"/>
        </w:rPr>
      </w:pPr>
    </w:p>
    <w:p w:rsidR="00F550FD" w:rsidRDefault="00F550FD" w:rsidP="004B384A">
      <w:pPr>
        <w:spacing w:before="120" w:after="120" w:line="360" w:lineRule="auto"/>
        <w:rPr>
          <w:b/>
          <w:sz w:val="32"/>
          <w:szCs w:val="32"/>
        </w:rPr>
      </w:pPr>
    </w:p>
    <w:p w:rsidR="00F550FD" w:rsidRDefault="00F550FD" w:rsidP="004B384A">
      <w:pPr>
        <w:spacing w:before="120" w:after="120" w:line="360" w:lineRule="auto"/>
        <w:rPr>
          <w:b/>
          <w:sz w:val="32"/>
          <w:szCs w:val="32"/>
        </w:rPr>
      </w:pPr>
    </w:p>
    <w:p w:rsidR="00F550FD" w:rsidRDefault="00F550FD" w:rsidP="004B384A">
      <w:pPr>
        <w:spacing w:before="120" w:after="120" w:line="360" w:lineRule="auto"/>
        <w:rPr>
          <w:b/>
          <w:sz w:val="32"/>
          <w:szCs w:val="32"/>
        </w:rPr>
      </w:pPr>
    </w:p>
    <w:p w:rsidR="00F550FD" w:rsidRDefault="00F550FD" w:rsidP="004B384A">
      <w:pPr>
        <w:spacing w:before="120" w:after="120" w:line="360" w:lineRule="auto"/>
        <w:rPr>
          <w:b/>
          <w:sz w:val="32"/>
          <w:szCs w:val="32"/>
        </w:rPr>
      </w:pPr>
    </w:p>
    <w:p w:rsidR="00F550FD" w:rsidRDefault="00F550FD" w:rsidP="004B384A">
      <w:pPr>
        <w:spacing w:before="120" w:after="120" w:line="360" w:lineRule="auto"/>
        <w:rPr>
          <w:b/>
          <w:sz w:val="32"/>
          <w:szCs w:val="32"/>
        </w:rPr>
      </w:pPr>
    </w:p>
    <w:p w:rsidR="00F550FD" w:rsidRDefault="00F550FD" w:rsidP="004B384A">
      <w:pPr>
        <w:spacing w:before="120" w:after="120" w:line="360" w:lineRule="auto"/>
        <w:rPr>
          <w:b/>
          <w:sz w:val="32"/>
          <w:szCs w:val="32"/>
        </w:rPr>
      </w:pPr>
    </w:p>
    <w:p w:rsidR="001C6880" w:rsidRPr="0014553A" w:rsidRDefault="0057676E" w:rsidP="004B384A">
      <w:pPr>
        <w:spacing w:before="120" w:after="120" w:line="360" w:lineRule="auto"/>
        <w:rPr>
          <w:sz w:val="32"/>
          <w:szCs w:val="32"/>
        </w:rPr>
      </w:pPr>
      <w:r>
        <w:rPr>
          <w:b/>
          <w:sz w:val="32"/>
          <w:szCs w:val="32"/>
        </w:rPr>
        <w:lastRenderedPageBreak/>
        <w:t>Листинг – программы измерения времени проверки пустоты стека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1C6880" w:rsidRPr="0057676E" w:rsidTr="00FD51F4">
        <w:trPr>
          <w:trHeight w:val="18"/>
          <w:jc w:val="center"/>
        </w:trPr>
        <w:tc>
          <w:tcPr>
            <w:tcW w:w="9689" w:type="dxa"/>
            <w:shd w:val="clear" w:color="auto" w:fill="auto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45516" w:rsidRPr="0057676E" w:rsidRDefault="00345516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C586C0"/>
                <w:sz w:val="18"/>
                <w:szCs w:val="18"/>
              </w:rPr>
            </w:pP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  <w:r w:rsidRPr="00FD51F4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import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time</w:t>
            </w: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  <w:r w:rsidRPr="00FD51F4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import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matplotlib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.</w:t>
            </w:r>
            <w:r w:rsidRPr="00FD51F4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pyplot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as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D51F4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plt</w:t>
            </w:r>
            <w:proofErr w:type="spellEnd"/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  <w:r w:rsidRPr="00FD51F4">
              <w:rPr>
                <w:rFonts w:ascii="Menlo" w:hAnsi="Menlo" w:cs="Menlo"/>
                <w:color w:val="FF7B72"/>
                <w:sz w:val="18"/>
                <w:szCs w:val="18"/>
                <w:lang w:val="en-US"/>
              </w:rPr>
              <w:t>def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D2A8FF"/>
                <w:sz w:val="18"/>
                <w:szCs w:val="18"/>
                <w:lang w:val="en-US"/>
              </w:rPr>
              <w:t>is_empty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(</w:t>
            </w:r>
            <w:r w:rsidRPr="00FD51F4">
              <w:rPr>
                <w:rFonts w:ascii="Menlo" w:hAnsi="Menlo" w:cs="Menlo"/>
                <w:color w:val="FFA657"/>
                <w:sz w:val="18"/>
                <w:szCs w:val="18"/>
                <w:lang w:val="en-US"/>
              </w:rPr>
              <w:t>stack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):</w:t>
            </w: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   </w:t>
            </w:r>
            <w:r w:rsidRPr="00FD51F4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return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D2A8FF"/>
                <w:sz w:val="18"/>
                <w:szCs w:val="18"/>
                <w:lang w:val="en-US"/>
              </w:rPr>
              <w:t>len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(</w:t>
            </w:r>
            <w:r w:rsidRPr="00FD51F4">
              <w:rPr>
                <w:rFonts w:ascii="Menlo" w:hAnsi="Menlo" w:cs="Menlo"/>
                <w:color w:val="FFA657"/>
                <w:sz w:val="18"/>
                <w:szCs w:val="18"/>
                <w:lang w:val="en-US"/>
              </w:rPr>
              <w:t>stack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) </w:t>
            </w:r>
            <w:r w:rsidRPr="00FD51F4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==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  <w:r w:rsidRPr="00FD51F4">
              <w:rPr>
                <w:rFonts w:ascii="Menlo" w:hAnsi="Menlo" w:cs="Menlo"/>
                <w:color w:val="C9D1D9"/>
                <w:sz w:val="18"/>
                <w:szCs w:val="18"/>
                <w:lang w:val="en-US"/>
              </w:rPr>
              <w:t>sizes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[</w:t>
            </w:r>
            <w:r w:rsidRPr="00FD51F4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, </w:t>
            </w:r>
            <w:r w:rsidRPr="00FD51F4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, </w:t>
            </w:r>
            <w:r w:rsidRPr="00FD51F4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10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, </w:t>
            </w:r>
            <w:r w:rsidRPr="00FD51F4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50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, </w:t>
            </w:r>
            <w:r w:rsidRPr="00FD51F4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100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, </w:t>
            </w:r>
            <w:r w:rsidRPr="00FD51F4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500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, </w:t>
            </w:r>
            <w:r w:rsidRPr="00FD51F4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1000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, </w:t>
            </w:r>
            <w:r w:rsidRPr="00FD51F4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5000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, </w:t>
            </w:r>
            <w:r w:rsidRPr="00FD51F4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10000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, </w:t>
            </w:r>
            <w:r w:rsidRPr="00FD51F4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50000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, </w:t>
            </w:r>
            <w:r w:rsidRPr="00FD51F4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100000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]</w:t>
            </w: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  <w:r w:rsidRPr="00FD51F4">
              <w:rPr>
                <w:rFonts w:ascii="Menlo" w:hAnsi="Menlo" w:cs="Menlo"/>
                <w:color w:val="C9D1D9"/>
                <w:sz w:val="18"/>
                <w:szCs w:val="18"/>
                <w:lang w:val="en-US"/>
              </w:rPr>
              <w:t>times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[]</w:t>
            </w: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  <w:r w:rsidRPr="00FD51F4">
              <w:rPr>
                <w:rFonts w:ascii="Menlo" w:hAnsi="Menlo" w:cs="Menlo"/>
                <w:color w:val="D2A8FF"/>
                <w:sz w:val="18"/>
                <w:szCs w:val="18"/>
                <w:lang w:val="en-US"/>
              </w:rPr>
              <w:t>print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(</w:t>
            </w:r>
            <w:r w:rsidRPr="00FD51F4">
              <w:rPr>
                <w:rFonts w:ascii="Menlo" w:hAnsi="Menlo" w:cs="Menlo"/>
                <w:color w:val="A5D6FF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Размер</w:t>
            </w:r>
            <w:r w:rsidRPr="00FD51F4">
              <w:rPr>
                <w:rFonts w:ascii="Menlo" w:hAnsi="Menlo" w:cs="Menlo"/>
                <w:color w:val="A5D6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стека</w:t>
            </w:r>
            <w:r w:rsidRPr="00FD51F4">
              <w:rPr>
                <w:rFonts w:ascii="Menlo" w:hAnsi="Menlo" w:cs="Menlo"/>
                <w:color w:val="A5D6FF"/>
                <w:sz w:val="18"/>
                <w:szCs w:val="18"/>
                <w:lang w:val="en-US"/>
              </w:rPr>
              <w:t xml:space="preserve"> |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Время</w:t>
            </w:r>
            <w:r w:rsidRPr="00FD51F4">
              <w:rPr>
                <w:rFonts w:ascii="Menlo" w:hAnsi="Menlo" w:cs="Menlo"/>
                <w:color w:val="A5D6FF"/>
                <w:sz w:val="18"/>
                <w:szCs w:val="18"/>
                <w:lang w:val="en-US"/>
              </w:rPr>
              <w:t>"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)</w:t>
            </w: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  <w:r w:rsidRPr="00FD51F4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for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C9D1D9"/>
                <w:sz w:val="18"/>
                <w:szCs w:val="18"/>
                <w:lang w:val="en-US"/>
              </w:rPr>
              <w:t>size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in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C9D1D9"/>
                <w:sz w:val="18"/>
                <w:szCs w:val="18"/>
                <w:lang w:val="en-US"/>
              </w:rPr>
              <w:t>sizes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:</w:t>
            </w: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   </w:t>
            </w:r>
            <w:r w:rsidRPr="00FD51F4">
              <w:rPr>
                <w:rFonts w:ascii="Menlo" w:hAnsi="Menlo" w:cs="Menlo"/>
                <w:color w:val="C9D1D9"/>
                <w:sz w:val="18"/>
                <w:szCs w:val="18"/>
                <w:lang w:val="en-US"/>
              </w:rPr>
              <w:t>stack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[</w:t>
            </w:r>
            <w:r w:rsidRPr="00FD51F4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] </w:t>
            </w:r>
            <w:r w:rsidRPr="00FD51F4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C9D1D9"/>
                <w:sz w:val="18"/>
                <w:szCs w:val="18"/>
                <w:lang w:val="en-US"/>
              </w:rPr>
              <w:t>size</w:t>
            </w: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   </w:t>
            </w:r>
            <w:r w:rsidRPr="00FD51F4">
              <w:rPr>
                <w:rFonts w:ascii="Menlo" w:hAnsi="Menlo" w:cs="Menlo"/>
                <w:color w:val="C9D1D9"/>
                <w:sz w:val="18"/>
                <w:szCs w:val="18"/>
                <w:lang w:val="en-US"/>
              </w:rPr>
              <w:t>start_time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time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.</w:t>
            </w:r>
            <w:r w:rsidRPr="00FD51F4">
              <w:rPr>
                <w:rFonts w:ascii="Menlo" w:hAnsi="Menlo" w:cs="Menlo"/>
                <w:color w:val="D2A8FF"/>
                <w:sz w:val="18"/>
                <w:szCs w:val="18"/>
                <w:lang w:val="en-US"/>
              </w:rPr>
              <w:t>time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()</w:t>
            </w: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   </w:t>
            </w:r>
            <w:r w:rsidRPr="00FD51F4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for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C9D1D9"/>
                <w:sz w:val="18"/>
                <w:szCs w:val="18"/>
                <w:lang w:val="en-US"/>
              </w:rPr>
              <w:t>_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in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range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(</w:t>
            </w:r>
            <w:r w:rsidRPr="00FD51F4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1000000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):</w:t>
            </w: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       </w:t>
            </w:r>
            <w:r w:rsidRPr="00FD51F4">
              <w:rPr>
                <w:rFonts w:ascii="Menlo" w:hAnsi="Menlo" w:cs="Menlo"/>
                <w:color w:val="D2A8FF"/>
                <w:sz w:val="18"/>
                <w:szCs w:val="18"/>
                <w:lang w:val="en-US"/>
              </w:rPr>
              <w:t>is_empty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(</w:t>
            </w:r>
            <w:r w:rsidRPr="00FD51F4">
              <w:rPr>
                <w:rFonts w:ascii="Menlo" w:hAnsi="Menlo" w:cs="Menlo"/>
                <w:color w:val="C9D1D9"/>
                <w:sz w:val="18"/>
                <w:szCs w:val="18"/>
                <w:lang w:val="en-US"/>
              </w:rPr>
              <w:t>stack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)</w:t>
            </w: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   </w:t>
            </w:r>
            <w:r w:rsidRPr="00FD51F4">
              <w:rPr>
                <w:rFonts w:ascii="Menlo" w:hAnsi="Menlo" w:cs="Menlo"/>
                <w:color w:val="C9D1D9"/>
                <w:sz w:val="18"/>
                <w:szCs w:val="18"/>
                <w:lang w:val="en-US"/>
              </w:rPr>
              <w:t>end_time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time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.</w:t>
            </w:r>
            <w:r w:rsidRPr="00FD51F4">
              <w:rPr>
                <w:rFonts w:ascii="Menlo" w:hAnsi="Menlo" w:cs="Menlo"/>
                <w:color w:val="D2A8FF"/>
                <w:sz w:val="18"/>
                <w:szCs w:val="18"/>
                <w:lang w:val="en-US"/>
              </w:rPr>
              <w:t>time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()</w:t>
            </w: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   </w:t>
            </w:r>
            <w:r w:rsidRPr="00FD51F4">
              <w:rPr>
                <w:rFonts w:ascii="Menlo" w:hAnsi="Menlo" w:cs="Menlo"/>
                <w:color w:val="C9D1D9"/>
                <w:sz w:val="18"/>
                <w:szCs w:val="18"/>
                <w:lang w:val="en-US"/>
              </w:rPr>
              <w:t>execution_time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C9D1D9"/>
                <w:sz w:val="18"/>
                <w:szCs w:val="18"/>
                <w:lang w:val="en-US"/>
              </w:rPr>
              <w:t>end_time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-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C9D1D9"/>
                <w:sz w:val="18"/>
                <w:szCs w:val="18"/>
                <w:lang w:val="en-US"/>
              </w:rPr>
              <w:t>start_time</w:t>
            </w: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   </w:t>
            </w:r>
            <w:r w:rsidRPr="00FD51F4">
              <w:rPr>
                <w:rFonts w:ascii="Menlo" w:hAnsi="Menlo" w:cs="Menlo"/>
                <w:color w:val="C9D1D9"/>
                <w:sz w:val="18"/>
                <w:szCs w:val="18"/>
                <w:lang w:val="en-US"/>
              </w:rPr>
              <w:t>times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.</w:t>
            </w:r>
            <w:r w:rsidRPr="00FD51F4">
              <w:rPr>
                <w:rFonts w:ascii="Menlo" w:hAnsi="Menlo" w:cs="Menlo"/>
                <w:color w:val="D2A8FF"/>
                <w:sz w:val="18"/>
                <w:szCs w:val="18"/>
                <w:lang w:val="en-US"/>
              </w:rPr>
              <w:t>append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(</w:t>
            </w:r>
            <w:r w:rsidRPr="00FD51F4">
              <w:rPr>
                <w:rFonts w:ascii="Menlo" w:hAnsi="Menlo" w:cs="Menlo"/>
                <w:color w:val="C9D1D9"/>
                <w:sz w:val="18"/>
                <w:szCs w:val="18"/>
                <w:lang w:val="en-US"/>
              </w:rPr>
              <w:t>execution_time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)</w:t>
            </w: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   </w:t>
            </w:r>
            <w:r w:rsidRPr="00FD51F4">
              <w:rPr>
                <w:rFonts w:ascii="Menlo" w:hAnsi="Menlo" w:cs="Menlo"/>
                <w:color w:val="D2A8FF"/>
                <w:sz w:val="18"/>
                <w:szCs w:val="18"/>
                <w:lang w:val="en-US"/>
              </w:rPr>
              <w:t>print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(</w:t>
            </w:r>
            <w:r w:rsidRPr="00FD51F4">
              <w:rPr>
                <w:rFonts w:ascii="Menlo" w:hAnsi="Menlo" w:cs="Menlo"/>
                <w:color w:val="C9D1D9"/>
                <w:sz w:val="18"/>
                <w:szCs w:val="18"/>
                <w:lang w:val="en-US"/>
              </w:rPr>
              <w:t>size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, </w:t>
            </w:r>
            <w:r w:rsidRPr="00FD51F4">
              <w:rPr>
                <w:rFonts w:ascii="Menlo" w:hAnsi="Menlo" w:cs="Menlo"/>
                <w:color w:val="A5D6FF"/>
                <w:sz w:val="18"/>
                <w:szCs w:val="18"/>
                <w:lang w:val="en-US"/>
              </w:rPr>
              <w:t>"|"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, </w:t>
            </w:r>
            <w:r w:rsidRPr="00FD51F4">
              <w:rPr>
                <w:rFonts w:ascii="Menlo" w:hAnsi="Menlo" w:cs="Menlo"/>
                <w:color w:val="C9D1D9"/>
                <w:sz w:val="18"/>
                <w:szCs w:val="18"/>
                <w:lang w:val="en-US"/>
              </w:rPr>
              <w:t>execution_time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)</w:t>
            </w: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  <w:r w:rsidRPr="00FD51F4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plt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.</w:t>
            </w:r>
            <w:r w:rsidRPr="00FD51F4">
              <w:rPr>
                <w:rFonts w:ascii="Menlo" w:hAnsi="Menlo" w:cs="Menlo"/>
                <w:color w:val="D2A8FF"/>
                <w:sz w:val="18"/>
                <w:szCs w:val="18"/>
                <w:lang w:val="en-US"/>
              </w:rPr>
              <w:t>plot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(</w:t>
            </w:r>
            <w:r w:rsidRPr="00FD51F4">
              <w:rPr>
                <w:rFonts w:ascii="Menlo" w:hAnsi="Menlo" w:cs="Menlo"/>
                <w:color w:val="C9D1D9"/>
                <w:sz w:val="18"/>
                <w:szCs w:val="18"/>
                <w:lang w:val="en-US"/>
              </w:rPr>
              <w:t>sizes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, </w:t>
            </w:r>
            <w:r w:rsidRPr="00FD51F4">
              <w:rPr>
                <w:rFonts w:ascii="Menlo" w:hAnsi="Menlo" w:cs="Menlo"/>
                <w:color w:val="C9D1D9"/>
                <w:sz w:val="18"/>
                <w:szCs w:val="18"/>
                <w:lang w:val="en-US"/>
              </w:rPr>
              <w:t>times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, </w:t>
            </w:r>
            <w:r w:rsidRPr="00FD51F4">
              <w:rPr>
                <w:rFonts w:ascii="Menlo" w:hAnsi="Menlo" w:cs="Menlo"/>
                <w:color w:val="FFA657"/>
                <w:sz w:val="18"/>
                <w:szCs w:val="18"/>
                <w:lang w:val="en-US"/>
              </w:rPr>
              <w:t>marker</w:t>
            </w:r>
            <w:r w:rsidRPr="00FD51F4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FD51F4">
              <w:rPr>
                <w:rFonts w:ascii="Menlo" w:hAnsi="Menlo" w:cs="Menlo"/>
                <w:color w:val="A5D6FF"/>
                <w:sz w:val="18"/>
                <w:szCs w:val="18"/>
                <w:lang w:val="en-US"/>
              </w:rPr>
              <w:t>'o'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)</w:t>
            </w:r>
          </w:p>
          <w:p w:rsid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4EC9B0"/>
                <w:sz w:val="18"/>
                <w:szCs w:val="18"/>
              </w:rPr>
              <w:t>plt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"Проверка пустоты стека"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)</w:t>
            </w:r>
          </w:p>
          <w:p w:rsid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4EC9B0"/>
                <w:sz w:val="18"/>
                <w:szCs w:val="18"/>
              </w:rPr>
              <w:t>plt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xlabel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"Количество элементов"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)</w:t>
            </w:r>
          </w:p>
          <w:p w:rsid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4EC9B0"/>
                <w:sz w:val="18"/>
                <w:szCs w:val="18"/>
              </w:rPr>
              <w:t>plt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ylabel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"Время выполнения, с"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)</w:t>
            </w: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  <w:r w:rsidRPr="00FD51F4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plt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.</w:t>
            </w:r>
            <w:r w:rsidRPr="00FD51F4">
              <w:rPr>
                <w:rFonts w:ascii="Menlo" w:hAnsi="Menlo" w:cs="Menlo"/>
                <w:color w:val="D2A8FF"/>
                <w:sz w:val="18"/>
                <w:szCs w:val="18"/>
                <w:lang w:val="en-US"/>
              </w:rPr>
              <w:t>grid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(</w:t>
            </w:r>
            <w:r w:rsidRPr="00FD51F4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True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)</w:t>
            </w:r>
          </w:p>
          <w:p w:rsidR="00FD51F4" w:rsidRPr="00E552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  <w:r w:rsidRPr="00FD51F4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plt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.</w:t>
            </w:r>
            <w:r w:rsidRPr="00FD51F4">
              <w:rPr>
                <w:rFonts w:ascii="Menlo" w:hAnsi="Menlo" w:cs="Menlo"/>
                <w:color w:val="D2A8FF"/>
                <w:sz w:val="18"/>
                <w:szCs w:val="18"/>
                <w:lang w:val="en-US"/>
              </w:rPr>
              <w:t>show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()</w:t>
            </w:r>
          </w:p>
          <w:p w:rsidR="00F550FD" w:rsidRPr="00E552F4" w:rsidRDefault="00F550FD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</w:p>
          <w:p w:rsidR="0057676E" w:rsidRPr="0057676E" w:rsidRDefault="0057676E" w:rsidP="0057676E">
            <w:pPr>
              <w:spacing w:line="36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Листинг 1 – Программа измерения времени проверки пустоты стека</w:t>
            </w:r>
          </w:p>
        </w:tc>
      </w:tr>
    </w:tbl>
    <w:p w:rsidR="0057676E" w:rsidRDefault="0057676E" w:rsidP="004B384A">
      <w:pPr>
        <w:spacing w:line="360" w:lineRule="auto"/>
        <w:rPr>
          <w:b/>
          <w:bCs/>
          <w:sz w:val="32"/>
          <w:szCs w:val="32"/>
        </w:rPr>
      </w:pPr>
    </w:p>
    <w:p w:rsidR="00F550FD" w:rsidRDefault="00F550FD" w:rsidP="004B384A">
      <w:pPr>
        <w:spacing w:line="360" w:lineRule="auto"/>
        <w:rPr>
          <w:b/>
          <w:bCs/>
          <w:sz w:val="32"/>
          <w:szCs w:val="32"/>
        </w:rPr>
      </w:pPr>
    </w:p>
    <w:p w:rsidR="00F550FD" w:rsidRDefault="00F550FD" w:rsidP="004B384A">
      <w:pPr>
        <w:spacing w:line="360" w:lineRule="auto"/>
        <w:rPr>
          <w:b/>
          <w:bCs/>
          <w:sz w:val="32"/>
          <w:szCs w:val="32"/>
        </w:rPr>
      </w:pPr>
    </w:p>
    <w:p w:rsidR="00F550FD" w:rsidRDefault="00F550FD" w:rsidP="004B384A">
      <w:pPr>
        <w:spacing w:line="360" w:lineRule="auto"/>
        <w:rPr>
          <w:b/>
          <w:bCs/>
          <w:sz w:val="32"/>
          <w:szCs w:val="32"/>
        </w:rPr>
      </w:pPr>
    </w:p>
    <w:p w:rsidR="00110717" w:rsidRPr="00FD51F4" w:rsidRDefault="00110717" w:rsidP="004B384A">
      <w:pPr>
        <w:spacing w:line="360" w:lineRule="auto"/>
        <w:rPr>
          <w:b/>
          <w:bCs/>
          <w:sz w:val="32"/>
          <w:szCs w:val="32"/>
        </w:rPr>
      </w:pPr>
      <w:r w:rsidRPr="00FD51F4">
        <w:rPr>
          <w:b/>
          <w:bCs/>
          <w:sz w:val="32"/>
          <w:szCs w:val="32"/>
        </w:rPr>
        <w:lastRenderedPageBreak/>
        <w:t>Unit</w:t>
      </w:r>
      <w:r w:rsidR="00FD51F4" w:rsidRPr="00FD51F4">
        <w:rPr>
          <w:b/>
          <w:bCs/>
          <w:sz w:val="32"/>
          <w:szCs w:val="32"/>
        </w:rPr>
        <w:t>-</w:t>
      </w:r>
      <w:proofErr w:type="spellStart"/>
      <w:r w:rsidR="00FD51F4" w:rsidRPr="00FD51F4">
        <w:rPr>
          <w:b/>
          <w:bCs/>
          <w:sz w:val="32"/>
          <w:szCs w:val="32"/>
        </w:rPr>
        <w:t>test</w:t>
      </w:r>
      <w:proofErr w:type="spellEnd"/>
    </w:p>
    <w:p w:rsidR="00FD51F4" w:rsidRDefault="00FD51F4" w:rsidP="00FD51F4">
      <w:pPr>
        <w:spacing w:line="360" w:lineRule="auto"/>
        <w:jc w:val="both"/>
        <w:rPr>
          <w:sz w:val="28"/>
          <w:szCs w:val="28"/>
        </w:rPr>
      </w:pPr>
      <w:r w:rsidRPr="00FD51F4">
        <w:rPr>
          <w:sz w:val="32"/>
          <w:szCs w:val="32"/>
        </w:rPr>
        <w:tab/>
      </w:r>
      <w:r w:rsidRPr="00FD51F4">
        <w:rPr>
          <w:sz w:val="28"/>
          <w:szCs w:val="28"/>
        </w:rPr>
        <w:t xml:space="preserve">Для проверки корректности функции is_empty() были написаны unit-тесты с использованием библиотеки unittest. Тесты проверяют работу функции для пустого стека, стека с одним элементом, непустого стека и стека после очистки. Результаты тестирования </w:t>
      </w:r>
      <w:r w:rsidR="0051142B" w:rsidRPr="00FD51F4">
        <w:rPr>
          <w:sz w:val="28"/>
          <w:szCs w:val="28"/>
        </w:rPr>
        <w:t>по</w:t>
      </w:r>
      <w:r w:rsidR="0051142B">
        <w:rPr>
          <w:sz w:val="28"/>
          <w:szCs w:val="28"/>
        </w:rPr>
        <w:t>д</w:t>
      </w:r>
      <w:r w:rsidR="0051142B" w:rsidRPr="00FD51F4">
        <w:rPr>
          <w:sz w:val="28"/>
          <w:szCs w:val="28"/>
        </w:rPr>
        <w:t>твердили</w:t>
      </w:r>
      <w:r w:rsidRPr="00FD51F4">
        <w:rPr>
          <w:sz w:val="28"/>
          <w:szCs w:val="28"/>
        </w:rPr>
        <w:t xml:space="preserve"> корректность работы функции.</w:t>
      </w:r>
    </w:p>
    <w:p w:rsidR="00FD51F4" w:rsidRPr="0057676E" w:rsidRDefault="00FD51F4" w:rsidP="00FD51F4">
      <w:pPr>
        <w:spacing w:line="360" w:lineRule="auto"/>
        <w:jc w:val="both"/>
        <w:rPr>
          <w:sz w:val="28"/>
          <w:szCs w:val="28"/>
        </w:rPr>
      </w:pPr>
    </w:p>
    <w:p w:rsidR="00FD51F4" w:rsidRPr="0057676E" w:rsidRDefault="0057676E" w:rsidP="00FD51F4">
      <w:pPr>
        <w:spacing w:before="120" w:after="120" w:line="360" w:lineRule="auto"/>
        <w:rPr>
          <w:sz w:val="32"/>
          <w:szCs w:val="32"/>
        </w:rPr>
      </w:pPr>
      <w:r>
        <w:rPr>
          <w:b/>
          <w:sz w:val="32"/>
          <w:szCs w:val="32"/>
        </w:rPr>
        <w:t xml:space="preserve">Листинг </w:t>
      </w:r>
      <w:r>
        <w:rPr>
          <w:b/>
          <w:sz w:val="32"/>
          <w:szCs w:val="32"/>
          <w:lang w:val="en-US"/>
        </w:rPr>
        <w:t>Unit</w:t>
      </w:r>
      <w:r w:rsidRPr="0057676E">
        <w:rPr>
          <w:b/>
          <w:sz w:val="32"/>
          <w:szCs w:val="32"/>
        </w:rPr>
        <w:t>-</w:t>
      </w:r>
      <w:r>
        <w:rPr>
          <w:b/>
          <w:sz w:val="32"/>
          <w:szCs w:val="32"/>
        </w:rPr>
        <w:t xml:space="preserve">тесты для функции </w:t>
      </w:r>
      <w:r>
        <w:rPr>
          <w:b/>
          <w:sz w:val="32"/>
          <w:szCs w:val="32"/>
          <w:lang w:val="en-US"/>
        </w:rPr>
        <w:t>is</w:t>
      </w:r>
      <w:r w:rsidRPr="0057676E">
        <w:rPr>
          <w:b/>
          <w:sz w:val="32"/>
          <w:szCs w:val="32"/>
        </w:rPr>
        <w:t>_</w:t>
      </w:r>
      <w:r>
        <w:rPr>
          <w:b/>
          <w:sz w:val="32"/>
          <w:szCs w:val="32"/>
          <w:lang w:val="en-US"/>
        </w:rPr>
        <w:t>empty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FD51F4" w:rsidRPr="00E552F4" w:rsidTr="00FD51F4">
        <w:trPr>
          <w:jc w:val="center"/>
        </w:trPr>
        <w:tc>
          <w:tcPr>
            <w:tcW w:w="9689" w:type="dxa"/>
            <w:shd w:val="clear" w:color="auto" w:fill="auto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45516" w:rsidRPr="0057676E" w:rsidRDefault="00345516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C586C0"/>
                <w:sz w:val="18"/>
                <w:szCs w:val="18"/>
              </w:rPr>
            </w:pP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  <w:r w:rsidRPr="00FD51F4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import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unittest</w:t>
            </w: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  <w:r w:rsidRPr="00FD51F4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from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lab_1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import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D2A8FF"/>
                <w:sz w:val="18"/>
                <w:szCs w:val="18"/>
                <w:lang w:val="en-US"/>
              </w:rPr>
              <w:t>is_empty</w:t>
            </w: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  <w:r w:rsidRPr="00FD51F4">
              <w:rPr>
                <w:rFonts w:ascii="Menlo" w:hAnsi="Menlo" w:cs="Menlo"/>
                <w:color w:val="FF7B72"/>
                <w:sz w:val="18"/>
                <w:szCs w:val="18"/>
                <w:lang w:val="en-US"/>
              </w:rPr>
              <w:t>class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TestIsEmpty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(</w:t>
            </w:r>
            <w:r w:rsidRPr="00FD51F4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unittest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.</w:t>
            </w:r>
            <w:r w:rsidRPr="00FD51F4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TestCase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):</w:t>
            </w: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   </w:t>
            </w:r>
            <w:r w:rsidRPr="00FD51F4">
              <w:rPr>
                <w:rFonts w:ascii="Menlo" w:hAnsi="Menlo" w:cs="Menlo"/>
                <w:color w:val="FF7B72"/>
                <w:sz w:val="18"/>
                <w:szCs w:val="18"/>
                <w:lang w:val="en-US"/>
              </w:rPr>
              <w:t>def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D2A8FF"/>
                <w:sz w:val="18"/>
                <w:szCs w:val="18"/>
                <w:lang w:val="en-US"/>
              </w:rPr>
              <w:t>test_empty_stack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(</w:t>
            </w:r>
            <w:r w:rsidRPr="00FD51F4">
              <w:rPr>
                <w:rFonts w:ascii="Menlo" w:hAnsi="Menlo" w:cs="Menlo"/>
                <w:color w:val="C9D1D9"/>
                <w:sz w:val="18"/>
                <w:szCs w:val="18"/>
                <w:lang w:val="en-US"/>
              </w:rPr>
              <w:t>self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):</w:t>
            </w: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       </w:t>
            </w:r>
            <w:r w:rsidRPr="00FD51F4">
              <w:rPr>
                <w:rFonts w:ascii="Menlo" w:hAnsi="Menlo" w:cs="Menlo"/>
                <w:color w:val="C9D1D9"/>
                <w:sz w:val="18"/>
                <w:szCs w:val="18"/>
              </w:rPr>
              <w:t>self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</w:rPr>
              <w:t>.</w:t>
            </w:r>
            <w:r w:rsidRPr="00FD51F4">
              <w:rPr>
                <w:rFonts w:ascii="Menlo" w:hAnsi="Menlo" w:cs="Menlo"/>
                <w:color w:val="D2A8FF"/>
                <w:sz w:val="18"/>
                <w:szCs w:val="18"/>
              </w:rPr>
              <w:t>assertTrue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 w:rsidRPr="00FD51F4">
              <w:rPr>
                <w:rFonts w:ascii="Menlo" w:hAnsi="Menlo" w:cs="Menlo"/>
                <w:color w:val="D2A8FF"/>
                <w:sz w:val="18"/>
                <w:szCs w:val="18"/>
              </w:rPr>
              <w:t>is_empty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</w:rPr>
              <w:t xml:space="preserve">([]), </w:t>
            </w:r>
            <w:r w:rsidRPr="00FD51F4">
              <w:rPr>
                <w:rFonts w:ascii="Menlo" w:hAnsi="Menlo" w:cs="Menlo"/>
                <w:color w:val="A5D6FF"/>
                <w:sz w:val="18"/>
                <w:szCs w:val="18"/>
              </w:rPr>
              <w:t>"Должно возвращать True для пустого стека"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</w:rPr>
              <w:t>)</w:t>
            </w: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  <w:r w:rsidRPr="00FD51F4">
              <w:rPr>
                <w:rFonts w:ascii="Menlo" w:hAnsi="Menlo" w:cs="Menlo"/>
                <w:color w:val="BBBEBF"/>
                <w:sz w:val="18"/>
                <w:szCs w:val="18"/>
              </w:rPr>
              <w:t xml:space="preserve">    </w:t>
            </w:r>
            <w:r w:rsidRPr="00FD51F4">
              <w:rPr>
                <w:rFonts w:ascii="Menlo" w:hAnsi="Menlo" w:cs="Menlo"/>
                <w:color w:val="FF7B72"/>
                <w:sz w:val="18"/>
                <w:szCs w:val="18"/>
                <w:lang w:val="en-US"/>
              </w:rPr>
              <w:t>def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D2A8FF"/>
                <w:sz w:val="18"/>
                <w:szCs w:val="18"/>
                <w:lang w:val="en-US"/>
              </w:rPr>
              <w:t>test_one_element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(</w:t>
            </w:r>
            <w:r w:rsidRPr="00FD51F4">
              <w:rPr>
                <w:rFonts w:ascii="Menlo" w:hAnsi="Menlo" w:cs="Menlo"/>
                <w:color w:val="C9D1D9"/>
                <w:sz w:val="18"/>
                <w:szCs w:val="18"/>
                <w:lang w:val="en-US"/>
              </w:rPr>
              <w:t>self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):</w:t>
            </w: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       </w:t>
            </w:r>
            <w:r w:rsidRPr="00FD51F4">
              <w:rPr>
                <w:rFonts w:ascii="Menlo" w:hAnsi="Menlo" w:cs="Menlo"/>
                <w:color w:val="C9D1D9"/>
                <w:sz w:val="18"/>
                <w:szCs w:val="18"/>
              </w:rPr>
              <w:t>self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</w:rPr>
              <w:t>.</w:t>
            </w:r>
            <w:r w:rsidRPr="00FD51F4">
              <w:rPr>
                <w:rFonts w:ascii="Menlo" w:hAnsi="Menlo" w:cs="Menlo"/>
                <w:color w:val="D2A8FF"/>
                <w:sz w:val="18"/>
                <w:szCs w:val="18"/>
              </w:rPr>
              <w:t>assertFalse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 w:rsidRPr="00FD51F4">
              <w:rPr>
                <w:rFonts w:ascii="Menlo" w:hAnsi="Menlo" w:cs="Menlo"/>
                <w:color w:val="D2A8FF"/>
                <w:sz w:val="18"/>
                <w:szCs w:val="18"/>
              </w:rPr>
              <w:t>is_empty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</w:rPr>
              <w:t>([</w:t>
            </w:r>
            <w:r w:rsidRPr="00FD51F4">
              <w:rPr>
                <w:rFonts w:ascii="Menlo" w:hAnsi="Menlo" w:cs="Menlo"/>
                <w:color w:val="B5CEA8"/>
                <w:sz w:val="18"/>
                <w:szCs w:val="18"/>
              </w:rPr>
              <w:t>5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</w:rPr>
              <w:t xml:space="preserve">]), </w:t>
            </w:r>
            <w:r w:rsidRPr="00FD51F4">
              <w:rPr>
                <w:rFonts w:ascii="Menlo" w:hAnsi="Menlo" w:cs="Menlo"/>
                <w:color w:val="A5D6FF"/>
                <w:sz w:val="18"/>
                <w:szCs w:val="18"/>
              </w:rPr>
              <w:t>"Должно возвращать False для стека с одним элементом"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</w:rPr>
              <w:t>)</w:t>
            </w: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  <w:r w:rsidRPr="00FD51F4">
              <w:rPr>
                <w:rFonts w:ascii="Menlo" w:hAnsi="Menlo" w:cs="Menlo"/>
                <w:color w:val="BBBEBF"/>
                <w:sz w:val="18"/>
                <w:szCs w:val="18"/>
              </w:rPr>
              <w:t xml:space="preserve">    </w:t>
            </w:r>
            <w:r w:rsidRPr="00FD51F4">
              <w:rPr>
                <w:rFonts w:ascii="Menlo" w:hAnsi="Menlo" w:cs="Menlo"/>
                <w:color w:val="FF7B72"/>
                <w:sz w:val="18"/>
                <w:szCs w:val="18"/>
                <w:lang w:val="en-US"/>
              </w:rPr>
              <w:t>def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D2A8FF"/>
                <w:sz w:val="18"/>
                <w:szCs w:val="18"/>
                <w:lang w:val="en-US"/>
              </w:rPr>
              <w:t>test_many_elements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(</w:t>
            </w:r>
            <w:r w:rsidRPr="00FD51F4">
              <w:rPr>
                <w:rFonts w:ascii="Menlo" w:hAnsi="Menlo" w:cs="Menlo"/>
                <w:color w:val="C9D1D9"/>
                <w:sz w:val="18"/>
                <w:szCs w:val="18"/>
                <w:lang w:val="en-US"/>
              </w:rPr>
              <w:t>self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):</w:t>
            </w: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       </w:t>
            </w:r>
            <w:r w:rsidRPr="00FD51F4">
              <w:rPr>
                <w:rFonts w:ascii="Menlo" w:hAnsi="Menlo" w:cs="Menlo"/>
                <w:color w:val="C9D1D9"/>
                <w:sz w:val="18"/>
                <w:szCs w:val="18"/>
              </w:rPr>
              <w:t>self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</w:rPr>
              <w:t>.</w:t>
            </w:r>
            <w:r w:rsidRPr="00FD51F4">
              <w:rPr>
                <w:rFonts w:ascii="Menlo" w:hAnsi="Menlo" w:cs="Menlo"/>
                <w:color w:val="D2A8FF"/>
                <w:sz w:val="18"/>
                <w:szCs w:val="18"/>
              </w:rPr>
              <w:t>assertFalse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 w:rsidRPr="00FD51F4">
              <w:rPr>
                <w:rFonts w:ascii="Menlo" w:hAnsi="Menlo" w:cs="Menlo"/>
                <w:color w:val="D2A8FF"/>
                <w:sz w:val="18"/>
                <w:szCs w:val="18"/>
              </w:rPr>
              <w:t>is_empty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</w:rPr>
              <w:t>([</w:t>
            </w:r>
            <w:r w:rsidRPr="00FD51F4"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</w:rPr>
              <w:t xml:space="preserve">, </w:t>
            </w:r>
            <w:r w:rsidRPr="00FD51F4">
              <w:rPr>
                <w:rFonts w:ascii="Menlo" w:hAnsi="Menlo" w:cs="Menlo"/>
                <w:color w:val="B5CEA8"/>
                <w:sz w:val="18"/>
                <w:szCs w:val="18"/>
              </w:rPr>
              <w:t>2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</w:rPr>
              <w:t xml:space="preserve">, </w:t>
            </w:r>
            <w:r w:rsidRPr="00FD51F4">
              <w:rPr>
                <w:rFonts w:ascii="Menlo" w:hAnsi="Menlo" w:cs="Menlo"/>
                <w:color w:val="B5CEA8"/>
                <w:sz w:val="18"/>
                <w:szCs w:val="18"/>
              </w:rPr>
              <w:t>3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</w:rPr>
              <w:t xml:space="preserve">, </w:t>
            </w:r>
            <w:r w:rsidRPr="00FD51F4">
              <w:rPr>
                <w:rFonts w:ascii="Menlo" w:hAnsi="Menlo" w:cs="Menlo"/>
                <w:color w:val="B5CEA8"/>
                <w:sz w:val="18"/>
                <w:szCs w:val="18"/>
              </w:rPr>
              <w:t>4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</w:rPr>
              <w:t xml:space="preserve">]), </w:t>
            </w:r>
            <w:r w:rsidRPr="00FD51F4">
              <w:rPr>
                <w:rFonts w:ascii="Menlo" w:hAnsi="Menlo" w:cs="Menlo"/>
                <w:color w:val="A5D6FF"/>
                <w:sz w:val="18"/>
                <w:szCs w:val="18"/>
              </w:rPr>
              <w:t>"Должно возвращать False для непустого стека"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</w:rPr>
              <w:t>)</w:t>
            </w: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  <w:r w:rsidRPr="00FD51F4">
              <w:rPr>
                <w:rFonts w:ascii="Menlo" w:hAnsi="Menlo" w:cs="Menlo"/>
                <w:color w:val="BBBEBF"/>
                <w:sz w:val="18"/>
                <w:szCs w:val="18"/>
              </w:rPr>
              <w:t xml:space="preserve">    </w:t>
            </w:r>
            <w:r w:rsidRPr="00FD51F4">
              <w:rPr>
                <w:rFonts w:ascii="Menlo" w:hAnsi="Menlo" w:cs="Menlo"/>
                <w:color w:val="FF7B72"/>
                <w:sz w:val="18"/>
                <w:szCs w:val="18"/>
                <w:lang w:val="en-US"/>
              </w:rPr>
              <w:t>def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D2A8FF"/>
                <w:sz w:val="18"/>
                <w:szCs w:val="18"/>
                <w:lang w:val="en-US"/>
              </w:rPr>
              <w:t>test_after_clear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(</w:t>
            </w:r>
            <w:r w:rsidRPr="00FD51F4">
              <w:rPr>
                <w:rFonts w:ascii="Menlo" w:hAnsi="Menlo" w:cs="Menlo"/>
                <w:color w:val="C9D1D9"/>
                <w:sz w:val="18"/>
                <w:szCs w:val="18"/>
                <w:lang w:val="en-US"/>
              </w:rPr>
              <w:t>self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):</w:t>
            </w: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       </w:t>
            </w:r>
            <w:r w:rsidRPr="00FD51F4">
              <w:rPr>
                <w:rFonts w:ascii="Menlo" w:hAnsi="Menlo" w:cs="Menlo"/>
                <w:color w:val="C9D1D9"/>
                <w:sz w:val="18"/>
                <w:szCs w:val="18"/>
                <w:lang w:val="en-US"/>
              </w:rPr>
              <w:t>stack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[</w:t>
            </w:r>
            <w:r w:rsidRPr="00FD51F4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, </w:t>
            </w:r>
            <w:r w:rsidRPr="00FD51F4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2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, </w:t>
            </w:r>
            <w:r w:rsidRPr="00FD51F4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3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]</w:t>
            </w: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       </w:t>
            </w:r>
            <w:r w:rsidRPr="00FD51F4">
              <w:rPr>
                <w:rFonts w:ascii="Menlo" w:hAnsi="Menlo" w:cs="Menlo"/>
                <w:color w:val="C9D1D9"/>
                <w:sz w:val="18"/>
                <w:szCs w:val="18"/>
                <w:lang w:val="en-US"/>
              </w:rPr>
              <w:t>stack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.</w:t>
            </w:r>
            <w:r w:rsidRPr="00FD51F4">
              <w:rPr>
                <w:rFonts w:ascii="Menlo" w:hAnsi="Menlo" w:cs="Menlo"/>
                <w:color w:val="D2A8FF"/>
                <w:sz w:val="18"/>
                <w:szCs w:val="18"/>
                <w:lang w:val="en-US"/>
              </w:rPr>
              <w:t>clear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()</w:t>
            </w: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       </w:t>
            </w:r>
            <w:r w:rsidRPr="00FD51F4">
              <w:rPr>
                <w:rFonts w:ascii="Menlo" w:hAnsi="Menlo" w:cs="Menlo"/>
                <w:color w:val="C9D1D9"/>
                <w:sz w:val="18"/>
                <w:szCs w:val="18"/>
                <w:lang w:val="en-US"/>
              </w:rPr>
              <w:t>self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.</w:t>
            </w:r>
            <w:r w:rsidRPr="00FD51F4">
              <w:rPr>
                <w:rFonts w:ascii="Menlo" w:hAnsi="Menlo" w:cs="Menlo"/>
                <w:color w:val="D2A8FF"/>
                <w:sz w:val="18"/>
                <w:szCs w:val="18"/>
                <w:lang w:val="en-US"/>
              </w:rPr>
              <w:t>assertTrue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(</w:t>
            </w:r>
            <w:r w:rsidRPr="00FD51F4">
              <w:rPr>
                <w:rFonts w:ascii="Menlo" w:hAnsi="Menlo" w:cs="Menlo"/>
                <w:color w:val="D2A8FF"/>
                <w:sz w:val="18"/>
                <w:szCs w:val="18"/>
                <w:lang w:val="en-US"/>
              </w:rPr>
              <w:t>is_empty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(</w:t>
            </w:r>
            <w:r w:rsidRPr="00FD51F4">
              <w:rPr>
                <w:rFonts w:ascii="Menlo" w:hAnsi="Menlo" w:cs="Menlo"/>
                <w:color w:val="C9D1D9"/>
                <w:sz w:val="18"/>
                <w:szCs w:val="18"/>
                <w:lang w:val="en-US"/>
              </w:rPr>
              <w:t>stack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), </w:t>
            </w:r>
            <w:r w:rsidRPr="00FD51F4">
              <w:rPr>
                <w:rFonts w:ascii="Menlo" w:hAnsi="Menlo" w:cs="Menlo"/>
                <w:color w:val="A5D6FF"/>
                <w:sz w:val="18"/>
                <w:szCs w:val="18"/>
                <w:lang w:val="en-US"/>
              </w:rPr>
              <w:t>"</w:t>
            </w:r>
            <w:r w:rsidRPr="00FD51F4">
              <w:rPr>
                <w:rFonts w:ascii="Menlo" w:hAnsi="Menlo" w:cs="Menlo"/>
                <w:color w:val="A5D6FF"/>
                <w:sz w:val="18"/>
                <w:szCs w:val="18"/>
              </w:rPr>
              <w:t>Должно</w:t>
            </w:r>
            <w:r w:rsidRPr="00FD51F4">
              <w:rPr>
                <w:rFonts w:ascii="Menlo" w:hAnsi="Menlo" w:cs="Menlo"/>
                <w:color w:val="A5D6F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A5D6FF"/>
                <w:sz w:val="18"/>
                <w:szCs w:val="18"/>
              </w:rPr>
              <w:t>возвращать</w:t>
            </w:r>
            <w:r w:rsidRPr="00FD51F4">
              <w:rPr>
                <w:rFonts w:ascii="Menlo" w:hAnsi="Menlo" w:cs="Menlo"/>
                <w:color w:val="A5D6FF"/>
                <w:sz w:val="18"/>
                <w:szCs w:val="18"/>
                <w:lang w:val="en-US"/>
              </w:rPr>
              <w:t xml:space="preserve"> True </w:t>
            </w:r>
            <w:r w:rsidRPr="00FD51F4">
              <w:rPr>
                <w:rFonts w:ascii="Menlo" w:hAnsi="Menlo" w:cs="Menlo"/>
                <w:color w:val="A5D6FF"/>
                <w:sz w:val="18"/>
                <w:szCs w:val="18"/>
              </w:rPr>
              <w:t>после</w:t>
            </w:r>
            <w:r w:rsidRPr="00FD51F4">
              <w:rPr>
                <w:rFonts w:ascii="Menlo" w:hAnsi="Menlo" w:cs="Menlo"/>
                <w:color w:val="A5D6F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A5D6FF"/>
                <w:sz w:val="18"/>
                <w:szCs w:val="18"/>
              </w:rPr>
              <w:t>очистки</w:t>
            </w:r>
            <w:r w:rsidRPr="00FD51F4">
              <w:rPr>
                <w:rFonts w:ascii="Menlo" w:hAnsi="Menlo" w:cs="Menlo"/>
                <w:color w:val="A5D6F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A5D6FF"/>
                <w:sz w:val="18"/>
                <w:szCs w:val="18"/>
              </w:rPr>
              <w:t>стека</w:t>
            </w:r>
            <w:r w:rsidRPr="00FD51F4">
              <w:rPr>
                <w:rFonts w:ascii="Menlo" w:hAnsi="Menlo" w:cs="Menlo"/>
                <w:color w:val="A5D6FF"/>
                <w:sz w:val="18"/>
                <w:szCs w:val="18"/>
                <w:lang w:val="en-US"/>
              </w:rPr>
              <w:t>"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)</w:t>
            </w: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</w:p>
          <w:p w:rsidR="00FD51F4" w:rsidRPr="00FD51F4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  <w:r w:rsidRPr="00FD51F4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if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C9D1D9"/>
                <w:sz w:val="18"/>
                <w:szCs w:val="18"/>
                <w:lang w:val="en-US"/>
              </w:rPr>
              <w:t>__name__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==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</w:t>
            </w:r>
            <w:r w:rsidRPr="00FD51F4">
              <w:rPr>
                <w:rFonts w:ascii="Menlo" w:hAnsi="Menlo" w:cs="Menlo"/>
                <w:color w:val="A5D6FF"/>
                <w:sz w:val="18"/>
                <w:szCs w:val="18"/>
                <w:lang w:val="en-US"/>
              </w:rPr>
              <w:t>'__main__'</w:t>
            </w: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:</w:t>
            </w:r>
          </w:p>
          <w:p w:rsidR="00FD51F4" w:rsidRPr="0057676E" w:rsidRDefault="00FD51F4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  <w:r w:rsidRPr="00FD51F4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 xml:space="preserve">    </w:t>
            </w:r>
            <w:r w:rsidRPr="0057676E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unittest</w:t>
            </w:r>
            <w:r w:rsidRPr="0057676E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.</w:t>
            </w:r>
            <w:r w:rsidRPr="0057676E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main</w:t>
            </w:r>
            <w:r w:rsidRPr="0057676E"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  <w:t>()</w:t>
            </w:r>
          </w:p>
          <w:p w:rsidR="00345516" w:rsidRPr="0057676E" w:rsidRDefault="00345516" w:rsidP="00FD51F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val="en-US"/>
              </w:rPr>
            </w:pPr>
          </w:p>
          <w:p w:rsidR="00FD51F4" w:rsidRPr="00E552F4" w:rsidRDefault="0057676E" w:rsidP="0057676E">
            <w:pPr>
              <w:spacing w:line="360" w:lineRule="auto"/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57676E">
              <w:rPr>
                <w:i/>
                <w:iCs/>
                <w:sz w:val="20"/>
                <w:szCs w:val="20"/>
              </w:rPr>
              <w:t>Листинг</w:t>
            </w:r>
            <w:r w:rsidRPr="00E552F4">
              <w:rPr>
                <w:i/>
                <w:iCs/>
                <w:sz w:val="20"/>
                <w:szCs w:val="20"/>
                <w:lang w:val="en-US"/>
              </w:rPr>
              <w:t xml:space="preserve"> 2 – </w:t>
            </w:r>
            <w:r w:rsidRPr="0057676E">
              <w:rPr>
                <w:i/>
                <w:iCs/>
                <w:sz w:val="20"/>
                <w:szCs w:val="20"/>
                <w:lang w:val="en-US"/>
              </w:rPr>
              <w:t>Unit</w:t>
            </w:r>
            <w:r w:rsidRPr="00E552F4">
              <w:rPr>
                <w:i/>
                <w:iCs/>
                <w:sz w:val="20"/>
                <w:szCs w:val="20"/>
                <w:lang w:val="en-US"/>
              </w:rPr>
              <w:t>-</w:t>
            </w:r>
            <w:r w:rsidRPr="0057676E">
              <w:rPr>
                <w:i/>
                <w:iCs/>
                <w:sz w:val="20"/>
                <w:szCs w:val="20"/>
              </w:rPr>
              <w:t>тесты</w:t>
            </w:r>
            <w:r w:rsidRPr="00E552F4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57676E">
              <w:rPr>
                <w:i/>
                <w:iCs/>
                <w:sz w:val="20"/>
                <w:szCs w:val="20"/>
              </w:rPr>
              <w:t>для</w:t>
            </w:r>
            <w:r w:rsidRPr="00E552F4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57676E">
              <w:rPr>
                <w:i/>
                <w:iCs/>
                <w:sz w:val="20"/>
                <w:szCs w:val="20"/>
              </w:rPr>
              <w:t>функции</w:t>
            </w:r>
            <w:r w:rsidRPr="00E552F4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57676E">
              <w:rPr>
                <w:i/>
                <w:iCs/>
                <w:sz w:val="20"/>
                <w:szCs w:val="20"/>
                <w:lang w:val="en-US"/>
              </w:rPr>
              <w:t>is</w:t>
            </w:r>
            <w:r w:rsidRPr="00E552F4">
              <w:rPr>
                <w:i/>
                <w:iCs/>
                <w:sz w:val="20"/>
                <w:szCs w:val="20"/>
                <w:lang w:val="en-US"/>
              </w:rPr>
              <w:t>_</w:t>
            </w:r>
            <w:r w:rsidRPr="0057676E">
              <w:rPr>
                <w:i/>
                <w:iCs/>
                <w:sz w:val="20"/>
                <w:szCs w:val="20"/>
                <w:lang w:val="en-US"/>
              </w:rPr>
              <w:t>empty</w:t>
            </w:r>
          </w:p>
        </w:tc>
      </w:tr>
    </w:tbl>
    <w:p w:rsidR="00FD51F4" w:rsidRPr="00E552F4" w:rsidRDefault="00FD51F4" w:rsidP="00FD51F4">
      <w:pPr>
        <w:spacing w:line="360" w:lineRule="auto"/>
        <w:jc w:val="both"/>
        <w:rPr>
          <w:sz w:val="28"/>
          <w:szCs w:val="28"/>
          <w:lang w:val="en-US"/>
        </w:rPr>
      </w:pPr>
    </w:p>
    <w:p w:rsidR="00345516" w:rsidRPr="00E552F4" w:rsidRDefault="00345516" w:rsidP="004B384A">
      <w:pPr>
        <w:spacing w:before="120" w:after="120" w:line="360" w:lineRule="auto"/>
        <w:rPr>
          <w:b/>
          <w:sz w:val="32"/>
          <w:szCs w:val="32"/>
          <w:lang w:val="en-US"/>
        </w:rPr>
      </w:pPr>
    </w:p>
    <w:p w:rsidR="00345516" w:rsidRPr="00E552F4" w:rsidRDefault="00345516" w:rsidP="004B384A">
      <w:pPr>
        <w:spacing w:before="120" w:after="120" w:line="360" w:lineRule="auto"/>
        <w:rPr>
          <w:b/>
          <w:sz w:val="32"/>
          <w:szCs w:val="32"/>
          <w:lang w:val="en-US"/>
        </w:rPr>
      </w:pPr>
    </w:p>
    <w:p w:rsidR="0057676E" w:rsidRDefault="0057676E" w:rsidP="004B384A">
      <w:pPr>
        <w:spacing w:before="120" w:after="120" w:line="360" w:lineRule="auto"/>
        <w:rPr>
          <w:b/>
          <w:sz w:val="32"/>
          <w:szCs w:val="32"/>
          <w:lang w:val="en-US"/>
        </w:rPr>
      </w:pPr>
    </w:p>
    <w:p w:rsidR="00FD51F4" w:rsidRDefault="00FD51F4" w:rsidP="004B384A">
      <w:pPr>
        <w:spacing w:before="120" w:after="120" w:line="360" w:lineRule="auto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lastRenderedPageBreak/>
        <w:t xml:space="preserve">Скриншот результатов </w:t>
      </w:r>
      <w:r>
        <w:rPr>
          <w:b/>
          <w:sz w:val="32"/>
          <w:szCs w:val="32"/>
          <w:lang w:val="en-US"/>
        </w:rPr>
        <w:t>Unit-test</w:t>
      </w:r>
    </w:p>
    <w:p w:rsidR="00FD51F4" w:rsidRDefault="00FD51F4" w:rsidP="00FD51F4">
      <w:pPr>
        <w:spacing w:before="120" w:after="120" w:line="360" w:lineRule="auto"/>
        <w:jc w:val="center"/>
        <w:rPr>
          <w:b/>
          <w:sz w:val="32"/>
          <w:szCs w:val="32"/>
        </w:rPr>
      </w:pPr>
      <w:r w:rsidRPr="00FD51F4">
        <w:rPr>
          <w:b/>
          <w:noProof/>
          <w:sz w:val="32"/>
          <w:szCs w:val="32"/>
          <w:lang w:val="en-US"/>
        </w:rPr>
        <w:drawing>
          <wp:inline distT="0" distB="0" distL="0" distR="0" wp14:anchorId="0E487A63" wp14:editId="475D6785">
            <wp:extent cx="2070100" cy="571500"/>
            <wp:effectExtent l="0" t="0" r="0" b="0"/>
            <wp:docPr id="1851315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15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0FD" w:rsidRPr="00F550FD" w:rsidRDefault="00F550FD" w:rsidP="00FD51F4">
      <w:pPr>
        <w:spacing w:before="120" w:after="120" w:line="360" w:lineRule="auto"/>
        <w:jc w:val="center"/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 xml:space="preserve">Рисунок 1 – Результаты </w:t>
      </w:r>
      <w:r>
        <w:rPr>
          <w:bCs/>
          <w:i/>
          <w:iCs/>
          <w:sz w:val="20"/>
          <w:szCs w:val="20"/>
          <w:lang w:val="en-US"/>
        </w:rPr>
        <w:t>Unit</w:t>
      </w:r>
      <w:r>
        <w:rPr>
          <w:bCs/>
          <w:i/>
          <w:iCs/>
          <w:sz w:val="20"/>
          <w:szCs w:val="20"/>
        </w:rPr>
        <w:t>-тестов</w:t>
      </w:r>
    </w:p>
    <w:p w:rsidR="0051142B" w:rsidRDefault="0051142B" w:rsidP="004B384A">
      <w:pPr>
        <w:spacing w:before="120" w:after="120"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>Ссылка на репозиторий</w:t>
      </w:r>
    </w:p>
    <w:p w:rsidR="0051142B" w:rsidRPr="0051142B" w:rsidRDefault="0051142B" w:rsidP="0051142B">
      <w:pPr>
        <w:spacing w:before="120" w:after="120" w:line="360" w:lineRule="auto"/>
        <w:rPr>
          <w:bCs/>
          <w:sz w:val="28"/>
          <w:szCs w:val="28"/>
        </w:rPr>
      </w:pPr>
      <w:r>
        <w:rPr>
          <w:b/>
          <w:sz w:val="32"/>
          <w:szCs w:val="32"/>
        </w:rPr>
        <w:tab/>
      </w:r>
      <w:r w:rsidRPr="0051142B">
        <w:rPr>
          <w:bCs/>
          <w:sz w:val="28"/>
          <w:szCs w:val="28"/>
        </w:rPr>
        <w:t xml:space="preserve">Ссылка на </w:t>
      </w:r>
      <w:r w:rsidRPr="0051142B">
        <w:rPr>
          <w:bCs/>
          <w:sz w:val="28"/>
          <w:szCs w:val="28"/>
          <w:lang w:val="en-US"/>
        </w:rPr>
        <w:t>GitHub</w:t>
      </w:r>
      <w:r w:rsidRPr="0051142B">
        <w:rPr>
          <w:bCs/>
          <w:sz w:val="28"/>
          <w:szCs w:val="28"/>
        </w:rPr>
        <w:t xml:space="preserve">-репозиторий: </w:t>
      </w:r>
      <w:hyperlink r:id="rId7" w:history="1">
        <w:r w:rsidRPr="00807BD5">
          <w:rPr>
            <w:rStyle w:val="aff9"/>
            <w:bCs/>
            <w:sz w:val="28"/>
            <w:szCs w:val="28"/>
          </w:rPr>
          <w:t>https://github.com/blin41k/lab_1</w:t>
        </w:r>
      </w:hyperlink>
    </w:p>
    <w:p w:rsidR="0090647C" w:rsidRDefault="0090647C" w:rsidP="004B384A">
      <w:pPr>
        <w:spacing w:before="120" w:after="120" w:line="360" w:lineRule="auto"/>
        <w:rPr>
          <w:b/>
          <w:sz w:val="32"/>
          <w:szCs w:val="32"/>
        </w:rPr>
      </w:pPr>
    </w:p>
    <w:p w:rsidR="0090647C" w:rsidRDefault="0090647C" w:rsidP="004B384A">
      <w:pPr>
        <w:spacing w:before="120" w:after="120" w:line="360" w:lineRule="auto"/>
        <w:rPr>
          <w:b/>
          <w:sz w:val="32"/>
          <w:szCs w:val="32"/>
        </w:rPr>
      </w:pPr>
    </w:p>
    <w:p w:rsidR="0090647C" w:rsidRDefault="0090647C" w:rsidP="004B384A">
      <w:pPr>
        <w:spacing w:before="120" w:after="120" w:line="360" w:lineRule="auto"/>
        <w:rPr>
          <w:b/>
          <w:sz w:val="32"/>
          <w:szCs w:val="32"/>
        </w:rPr>
      </w:pPr>
    </w:p>
    <w:p w:rsidR="0090647C" w:rsidRDefault="0090647C" w:rsidP="004B384A">
      <w:pPr>
        <w:spacing w:before="120" w:after="120" w:line="360" w:lineRule="auto"/>
        <w:rPr>
          <w:b/>
          <w:sz w:val="32"/>
          <w:szCs w:val="32"/>
        </w:rPr>
      </w:pPr>
    </w:p>
    <w:p w:rsidR="0090647C" w:rsidRDefault="0090647C" w:rsidP="004B384A">
      <w:pPr>
        <w:spacing w:before="120" w:after="120" w:line="360" w:lineRule="auto"/>
        <w:rPr>
          <w:b/>
          <w:sz w:val="32"/>
          <w:szCs w:val="32"/>
        </w:rPr>
      </w:pPr>
    </w:p>
    <w:p w:rsidR="0090647C" w:rsidRDefault="0090647C" w:rsidP="004B384A">
      <w:pPr>
        <w:spacing w:before="120" w:after="120" w:line="360" w:lineRule="auto"/>
        <w:rPr>
          <w:b/>
          <w:sz w:val="32"/>
          <w:szCs w:val="32"/>
        </w:rPr>
      </w:pPr>
    </w:p>
    <w:p w:rsidR="0090647C" w:rsidRDefault="0090647C" w:rsidP="004B384A">
      <w:pPr>
        <w:spacing w:before="120" w:after="120" w:line="360" w:lineRule="auto"/>
        <w:rPr>
          <w:b/>
          <w:sz w:val="32"/>
          <w:szCs w:val="32"/>
        </w:rPr>
      </w:pPr>
    </w:p>
    <w:p w:rsidR="0090647C" w:rsidRDefault="0090647C" w:rsidP="004B384A">
      <w:pPr>
        <w:spacing w:before="120" w:after="120" w:line="360" w:lineRule="auto"/>
        <w:rPr>
          <w:b/>
          <w:sz w:val="32"/>
          <w:szCs w:val="32"/>
        </w:rPr>
      </w:pPr>
    </w:p>
    <w:p w:rsidR="0090647C" w:rsidRDefault="0090647C" w:rsidP="004B384A">
      <w:pPr>
        <w:spacing w:before="120" w:after="120" w:line="360" w:lineRule="auto"/>
        <w:rPr>
          <w:b/>
          <w:sz w:val="32"/>
          <w:szCs w:val="32"/>
        </w:rPr>
      </w:pPr>
    </w:p>
    <w:p w:rsidR="0090647C" w:rsidRDefault="0090647C" w:rsidP="004B384A">
      <w:pPr>
        <w:spacing w:before="120" w:after="120" w:line="360" w:lineRule="auto"/>
        <w:rPr>
          <w:b/>
          <w:sz w:val="32"/>
          <w:szCs w:val="32"/>
        </w:rPr>
      </w:pPr>
    </w:p>
    <w:p w:rsidR="0090647C" w:rsidRDefault="0090647C" w:rsidP="004B384A">
      <w:pPr>
        <w:spacing w:before="120" w:after="120" w:line="360" w:lineRule="auto"/>
        <w:rPr>
          <w:b/>
          <w:sz w:val="32"/>
          <w:szCs w:val="32"/>
        </w:rPr>
      </w:pPr>
    </w:p>
    <w:p w:rsidR="0090647C" w:rsidRDefault="0090647C" w:rsidP="004B384A">
      <w:pPr>
        <w:spacing w:before="120" w:after="120" w:line="360" w:lineRule="auto"/>
        <w:rPr>
          <w:b/>
          <w:sz w:val="32"/>
          <w:szCs w:val="32"/>
        </w:rPr>
      </w:pPr>
    </w:p>
    <w:p w:rsidR="0090647C" w:rsidRDefault="0090647C" w:rsidP="004B384A">
      <w:pPr>
        <w:spacing w:before="120" w:after="120" w:line="360" w:lineRule="auto"/>
        <w:rPr>
          <w:b/>
          <w:sz w:val="32"/>
          <w:szCs w:val="32"/>
        </w:rPr>
      </w:pPr>
    </w:p>
    <w:p w:rsidR="0090647C" w:rsidRDefault="0090647C" w:rsidP="004B384A">
      <w:pPr>
        <w:spacing w:before="120" w:after="120" w:line="360" w:lineRule="auto"/>
        <w:rPr>
          <w:b/>
          <w:sz w:val="32"/>
          <w:szCs w:val="32"/>
        </w:rPr>
      </w:pPr>
    </w:p>
    <w:p w:rsidR="0090647C" w:rsidRDefault="0090647C" w:rsidP="004B384A">
      <w:pPr>
        <w:spacing w:before="120" w:after="120" w:line="360" w:lineRule="auto"/>
        <w:rPr>
          <w:b/>
          <w:sz w:val="32"/>
          <w:szCs w:val="32"/>
        </w:rPr>
      </w:pPr>
    </w:p>
    <w:p w:rsidR="001C6880" w:rsidRPr="004B384A" w:rsidRDefault="000218BC" w:rsidP="004B384A">
      <w:pPr>
        <w:spacing w:before="120" w:after="120" w:line="360" w:lineRule="auto"/>
        <w:rPr>
          <w:sz w:val="32"/>
          <w:szCs w:val="32"/>
        </w:rPr>
      </w:pPr>
      <w:r w:rsidRPr="004B384A">
        <w:rPr>
          <w:b/>
          <w:sz w:val="32"/>
          <w:szCs w:val="32"/>
        </w:rPr>
        <w:lastRenderedPageBreak/>
        <w:t>Результаты измерений</w:t>
      </w:r>
    </w:p>
    <w:p w:rsidR="001C6880" w:rsidRPr="004B384A" w:rsidRDefault="000218BC" w:rsidP="004B384A">
      <w:pPr>
        <w:spacing w:after="120" w:line="360" w:lineRule="auto"/>
        <w:ind w:firstLine="720"/>
        <w:jc w:val="both"/>
        <w:rPr>
          <w:sz w:val="28"/>
          <w:szCs w:val="28"/>
        </w:rPr>
      </w:pPr>
      <w:r w:rsidRPr="004B384A">
        <w:rPr>
          <w:sz w:val="28"/>
          <w:szCs w:val="28"/>
        </w:rPr>
        <w:t>В ходе выполнения программы были получены следующие результаты измерения времени выполнения операции проверки пустоты стека.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969"/>
      </w:tblGrid>
      <w:tr w:rsidR="001C6880" w:rsidTr="004B384A">
        <w:trPr>
          <w:jc w:val="center"/>
        </w:trPr>
        <w:tc>
          <w:tcPr>
            <w:tcW w:w="2835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880" w:rsidRPr="004B384A" w:rsidRDefault="000218BC" w:rsidP="004B38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B384A">
              <w:rPr>
                <w:b/>
                <w:sz w:val="28"/>
                <w:szCs w:val="28"/>
              </w:rPr>
              <w:t>Размер стека</w:t>
            </w:r>
          </w:p>
        </w:tc>
        <w:tc>
          <w:tcPr>
            <w:tcW w:w="3969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880" w:rsidRPr="004B384A" w:rsidRDefault="000218BC" w:rsidP="004B38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B384A">
              <w:rPr>
                <w:b/>
                <w:sz w:val="28"/>
                <w:szCs w:val="28"/>
              </w:rPr>
              <w:t>Время</w:t>
            </w:r>
          </w:p>
        </w:tc>
      </w:tr>
      <w:tr w:rsidR="001C6880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880" w:rsidRPr="004B384A" w:rsidRDefault="000218BC" w:rsidP="004B38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B384A">
              <w:rPr>
                <w:sz w:val="28"/>
                <w:szCs w:val="28"/>
              </w:rPr>
              <w:t>0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880" w:rsidRPr="00D62115" w:rsidRDefault="00C819EB" w:rsidP="004B38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819EB">
              <w:rPr>
                <w:sz w:val="28"/>
                <w:szCs w:val="28"/>
              </w:rPr>
              <w:t>0.10540</w:t>
            </w:r>
            <w:r w:rsidR="00D62115">
              <w:rPr>
                <w:sz w:val="28"/>
                <w:szCs w:val="28"/>
              </w:rPr>
              <w:t>6</w:t>
            </w:r>
          </w:p>
        </w:tc>
      </w:tr>
      <w:tr w:rsidR="001C6880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880" w:rsidRPr="004B384A" w:rsidRDefault="000218BC" w:rsidP="004B38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B384A">
              <w:rPr>
                <w:sz w:val="28"/>
                <w:szCs w:val="28"/>
              </w:rPr>
              <w:t>1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880" w:rsidRPr="00D62115" w:rsidRDefault="00C819EB" w:rsidP="004B38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819EB">
              <w:rPr>
                <w:sz w:val="28"/>
                <w:szCs w:val="28"/>
              </w:rPr>
              <w:t>0.10208</w:t>
            </w:r>
            <w:r w:rsidR="00D62115">
              <w:rPr>
                <w:sz w:val="28"/>
                <w:szCs w:val="28"/>
              </w:rPr>
              <w:t>4</w:t>
            </w:r>
          </w:p>
        </w:tc>
      </w:tr>
      <w:tr w:rsidR="001C6880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880" w:rsidRPr="004B384A" w:rsidRDefault="000218BC" w:rsidP="004B38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B384A">
              <w:rPr>
                <w:sz w:val="28"/>
                <w:szCs w:val="28"/>
              </w:rPr>
              <w:t>10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880" w:rsidRPr="004B384A" w:rsidRDefault="00C819EB" w:rsidP="004B38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819EB">
              <w:rPr>
                <w:sz w:val="28"/>
                <w:szCs w:val="28"/>
              </w:rPr>
              <w:t>0.101824</w:t>
            </w:r>
          </w:p>
        </w:tc>
      </w:tr>
      <w:tr w:rsidR="001C6880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880" w:rsidRPr="004B384A" w:rsidRDefault="00C819EB" w:rsidP="004B384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880" w:rsidRPr="004B384A" w:rsidRDefault="00C819EB" w:rsidP="004B38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819EB">
              <w:rPr>
                <w:sz w:val="28"/>
                <w:szCs w:val="28"/>
              </w:rPr>
              <w:t>0.096950</w:t>
            </w:r>
          </w:p>
        </w:tc>
      </w:tr>
      <w:tr w:rsidR="001C6880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880" w:rsidRPr="004B384A" w:rsidRDefault="000218BC" w:rsidP="004B38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B384A">
              <w:rPr>
                <w:sz w:val="28"/>
                <w:szCs w:val="28"/>
              </w:rPr>
              <w:t>10</w:t>
            </w:r>
            <w:r w:rsidR="00C819EB">
              <w:rPr>
                <w:sz w:val="28"/>
                <w:szCs w:val="28"/>
              </w:rPr>
              <w:t>0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880" w:rsidRPr="004B384A" w:rsidRDefault="00C819EB" w:rsidP="004B38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819EB">
              <w:rPr>
                <w:sz w:val="28"/>
                <w:szCs w:val="28"/>
              </w:rPr>
              <w:t>0.096229</w:t>
            </w:r>
          </w:p>
        </w:tc>
      </w:tr>
      <w:tr w:rsidR="001C6880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880" w:rsidRPr="004B384A" w:rsidRDefault="00C819EB" w:rsidP="004B384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880" w:rsidRPr="00D62115" w:rsidRDefault="00C819EB" w:rsidP="004B38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819EB">
              <w:rPr>
                <w:sz w:val="28"/>
                <w:szCs w:val="28"/>
              </w:rPr>
              <w:t>0.10455</w:t>
            </w:r>
            <w:r w:rsidR="00D62115">
              <w:rPr>
                <w:sz w:val="28"/>
                <w:szCs w:val="28"/>
              </w:rPr>
              <w:t>5</w:t>
            </w:r>
          </w:p>
        </w:tc>
      </w:tr>
      <w:tr w:rsidR="00C819EB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819EB" w:rsidRDefault="00C819EB" w:rsidP="004B384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819EB" w:rsidRPr="00D62115" w:rsidRDefault="00C819EB" w:rsidP="004B38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819EB">
              <w:rPr>
                <w:sz w:val="28"/>
                <w:szCs w:val="28"/>
              </w:rPr>
              <w:t>0.10376</w:t>
            </w:r>
            <w:r w:rsidR="00D62115">
              <w:rPr>
                <w:sz w:val="28"/>
                <w:szCs w:val="28"/>
              </w:rPr>
              <w:t>3</w:t>
            </w:r>
          </w:p>
        </w:tc>
      </w:tr>
      <w:tr w:rsidR="00C819EB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819EB" w:rsidRDefault="00C819EB" w:rsidP="004B384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819EB" w:rsidRPr="00D62115" w:rsidRDefault="00C819EB" w:rsidP="004B38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819EB">
              <w:rPr>
                <w:sz w:val="28"/>
                <w:szCs w:val="28"/>
              </w:rPr>
              <w:t>0.10279</w:t>
            </w:r>
            <w:r w:rsidR="00D62115">
              <w:rPr>
                <w:sz w:val="28"/>
                <w:szCs w:val="28"/>
              </w:rPr>
              <w:t>5</w:t>
            </w:r>
          </w:p>
        </w:tc>
      </w:tr>
      <w:tr w:rsidR="00C819EB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819EB" w:rsidRDefault="00C819EB" w:rsidP="004B384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10000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819EB" w:rsidRPr="00D62115" w:rsidRDefault="00C819EB" w:rsidP="004B38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819EB">
              <w:rPr>
                <w:sz w:val="28"/>
                <w:szCs w:val="28"/>
              </w:rPr>
              <w:t>0.11757</w:t>
            </w:r>
            <w:r w:rsidR="00D62115">
              <w:rPr>
                <w:sz w:val="28"/>
                <w:szCs w:val="28"/>
              </w:rPr>
              <w:t>5</w:t>
            </w:r>
          </w:p>
        </w:tc>
      </w:tr>
      <w:tr w:rsidR="00C819EB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819EB" w:rsidRDefault="00C819EB" w:rsidP="004B384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50000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819EB" w:rsidRPr="004B384A" w:rsidRDefault="00C819EB" w:rsidP="004B38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819EB">
              <w:rPr>
                <w:sz w:val="28"/>
                <w:szCs w:val="28"/>
              </w:rPr>
              <w:t>0.103038</w:t>
            </w:r>
          </w:p>
        </w:tc>
      </w:tr>
      <w:tr w:rsidR="00C819EB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819EB" w:rsidRDefault="00C819EB" w:rsidP="004B384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100000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819EB" w:rsidRPr="004B384A" w:rsidRDefault="00C819EB" w:rsidP="004B38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819EB">
              <w:rPr>
                <w:sz w:val="28"/>
                <w:szCs w:val="28"/>
              </w:rPr>
              <w:t>0.102449</w:t>
            </w:r>
          </w:p>
        </w:tc>
      </w:tr>
    </w:tbl>
    <w:p w:rsidR="00C819EB" w:rsidRPr="00F550FD" w:rsidRDefault="00F550FD" w:rsidP="00F550FD">
      <w:pPr>
        <w:spacing w:before="120" w:after="120" w:line="360" w:lineRule="auto"/>
        <w:jc w:val="center"/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>Таблица 1 – Результаты измерения времени проверки пустоты стека</w:t>
      </w:r>
    </w:p>
    <w:p w:rsidR="00F550FD" w:rsidRDefault="00F550FD" w:rsidP="00345516">
      <w:pPr>
        <w:spacing w:before="120" w:after="120" w:line="360" w:lineRule="auto"/>
        <w:rPr>
          <w:b/>
          <w:sz w:val="32"/>
          <w:szCs w:val="32"/>
        </w:rPr>
      </w:pPr>
    </w:p>
    <w:p w:rsidR="0090647C" w:rsidRDefault="0090647C" w:rsidP="00526B66">
      <w:pPr>
        <w:spacing w:before="120" w:after="120" w:line="360" w:lineRule="auto"/>
        <w:jc w:val="center"/>
        <w:rPr>
          <w:b/>
          <w:sz w:val="32"/>
          <w:szCs w:val="32"/>
        </w:rPr>
      </w:pPr>
    </w:p>
    <w:p w:rsidR="0090647C" w:rsidRDefault="0090647C" w:rsidP="00526B66">
      <w:pPr>
        <w:spacing w:before="120" w:after="120" w:line="360" w:lineRule="auto"/>
        <w:jc w:val="center"/>
        <w:rPr>
          <w:b/>
          <w:sz w:val="32"/>
          <w:szCs w:val="32"/>
        </w:rPr>
      </w:pPr>
    </w:p>
    <w:p w:rsidR="0090647C" w:rsidRDefault="0090647C" w:rsidP="00526B66">
      <w:pPr>
        <w:spacing w:before="120" w:after="120" w:line="360" w:lineRule="auto"/>
        <w:jc w:val="center"/>
        <w:rPr>
          <w:b/>
          <w:sz w:val="32"/>
          <w:szCs w:val="32"/>
        </w:rPr>
      </w:pPr>
    </w:p>
    <w:p w:rsidR="001C6880" w:rsidRPr="004B384A" w:rsidRDefault="000218BC" w:rsidP="00526B66">
      <w:pPr>
        <w:spacing w:before="120" w:after="120" w:line="360" w:lineRule="auto"/>
        <w:jc w:val="center"/>
        <w:rPr>
          <w:sz w:val="32"/>
          <w:szCs w:val="32"/>
        </w:rPr>
      </w:pPr>
      <w:r w:rsidRPr="004B384A">
        <w:rPr>
          <w:b/>
          <w:sz w:val="32"/>
          <w:szCs w:val="32"/>
        </w:rPr>
        <w:lastRenderedPageBreak/>
        <w:t>Скриншот результатов выполнения программы</w:t>
      </w:r>
    </w:p>
    <w:p w:rsidR="001C6880" w:rsidRDefault="00C819EB" w:rsidP="00526B66">
      <w:pPr>
        <w:spacing w:line="360" w:lineRule="auto"/>
        <w:jc w:val="center"/>
      </w:pPr>
      <w:r w:rsidRPr="00C819EB">
        <w:rPr>
          <w:noProof/>
        </w:rPr>
        <w:drawing>
          <wp:inline distT="0" distB="0" distL="0" distR="0" wp14:anchorId="20AFCFFF" wp14:editId="746D5915">
            <wp:extent cx="2565400" cy="2146300"/>
            <wp:effectExtent l="0" t="0" r="0" b="0"/>
            <wp:docPr id="549494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94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B66" w:rsidRPr="00F550FD" w:rsidRDefault="00F550FD" w:rsidP="00526B66">
      <w:pPr>
        <w:spacing w:line="360" w:lineRule="auto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Рисунок 2 – Результаты выполнения программы</w:t>
      </w:r>
    </w:p>
    <w:p w:rsidR="00FD51F4" w:rsidRDefault="00FD51F4" w:rsidP="00345516">
      <w:pPr>
        <w:spacing w:before="120" w:after="120" w:line="360" w:lineRule="auto"/>
        <w:rPr>
          <w:b/>
          <w:sz w:val="32"/>
          <w:szCs w:val="32"/>
        </w:rPr>
      </w:pPr>
    </w:p>
    <w:p w:rsidR="001C6880" w:rsidRPr="004B384A" w:rsidRDefault="000218BC" w:rsidP="00526B66">
      <w:pPr>
        <w:spacing w:before="120" w:after="120" w:line="360" w:lineRule="auto"/>
        <w:jc w:val="center"/>
        <w:rPr>
          <w:sz w:val="32"/>
          <w:szCs w:val="32"/>
        </w:rPr>
      </w:pPr>
      <w:r w:rsidRPr="004B384A">
        <w:rPr>
          <w:b/>
          <w:sz w:val="32"/>
          <w:szCs w:val="32"/>
        </w:rPr>
        <w:t>График измерений</w:t>
      </w:r>
    </w:p>
    <w:p w:rsidR="004B384A" w:rsidRPr="0014553A" w:rsidRDefault="00C819EB" w:rsidP="0014553A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5842000" cy="4381500"/>
            <wp:effectExtent l="0" t="0" r="0" b="0"/>
            <wp:docPr id="1276574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74328" name="Рисунок 127657432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0FD" w:rsidRPr="000218BC" w:rsidRDefault="00F550FD" w:rsidP="0090647C">
      <w:pPr>
        <w:spacing w:before="120" w:after="120" w:line="360" w:lineRule="auto"/>
        <w:jc w:val="center"/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>Рисунок 3 – График зависимости времени выполнения от размера стека</w:t>
      </w:r>
    </w:p>
    <w:p w:rsidR="001C6880" w:rsidRPr="004B384A" w:rsidRDefault="000218BC" w:rsidP="004B384A">
      <w:pPr>
        <w:spacing w:before="120" w:after="120" w:line="360" w:lineRule="auto"/>
        <w:rPr>
          <w:sz w:val="32"/>
          <w:szCs w:val="32"/>
        </w:rPr>
      </w:pPr>
      <w:r w:rsidRPr="004B384A">
        <w:rPr>
          <w:b/>
          <w:sz w:val="32"/>
          <w:szCs w:val="32"/>
        </w:rPr>
        <w:lastRenderedPageBreak/>
        <w:t>Вывод</w:t>
      </w:r>
    </w:p>
    <w:p w:rsidR="001C6880" w:rsidRPr="00F550FD" w:rsidRDefault="0014553A" w:rsidP="00F550FD">
      <w:pPr>
        <w:spacing w:after="120" w:line="360" w:lineRule="auto"/>
        <w:ind w:firstLine="709"/>
        <w:jc w:val="both"/>
        <w:rPr>
          <w:sz w:val="28"/>
          <w:szCs w:val="28"/>
        </w:rPr>
      </w:pPr>
      <w:r w:rsidRPr="00F550FD">
        <w:rPr>
          <w:sz w:val="28"/>
          <w:szCs w:val="28"/>
        </w:rPr>
        <w:t>В работе была исследована операция проверк</w:t>
      </w:r>
      <w:r w:rsidR="00526B66" w:rsidRPr="00F550FD">
        <w:rPr>
          <w:sz w:val="28"/>
          <w:szCs w:val="28"/>
        </w:rPr>
        <w:t>и</w:t>
      </w:r>
      <w:r w:rsidRPr="00F550FD">
        <w:rPr>
          <w:sz w:val="28"/>
          <w:szCs w:val="28"/>
        </w:rPr>
        <w:t xml:space="preserve"> стека на пустоту. По теории эта операция имеет сложность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</m:d>
      </m:oMath>
      <w:r w:rsidR="00D62115" w:rsidRPr="00F550FD">
        <w:rPr>
          <w:sz w:val="28"/>
          <w:szCs w:val="28"/>
        </w:rPr>
        <w:t xml:space="preserve">, </w:t>
      </w:r>
      <w:r w:rsidRPr="00F550FD">
        <w:rPr>
          <w:sz w:val="28"/>
          <w:szCs w:val="28"/>
        </w:rPr>
        <w:t>потому что для нее не нужно п</w:t>
      </w:r>
      <w:r w:rsidR="00526B66" w:rsidRPr="00F550FD">
        <w:rPr>
          <w:sz w:val="28"/>
          <w:szCs w:val="28"/>
        </w:rPr>
        <w:t>росматривать</w:t>
      </w:r>
      <w:r w:rsidRPr="00F550FD">
        <w:rPr>
          <w:sz w:val="28"/>
          <w:szCs w:val="28"/>
        </w:rPr>
        <w:t xml:space="preserve"> все элементы стека.</w:t>
      </w:r>
    </w:p>
    <w:p w:rsidR="0014553A" w:rsidRPr="00F550FD" w:rsidRDefault="0014553A" w:rsidP="00F550FD">
      <w:pPr>
        <w:pStyle w:val="p1"/>
        <w:spacing w:line="360" w:lineRule="auto"/>
        <w:ind w:firstLine="709"/>
        <w:rPr>
          <w:sz w:val="28"/>
          <w:szCs w:val="28"/>
        </w:rPr>
      </w:pPr>
      <w:r w:rsidRPr="00F550FD">
        <w:rPr>
          <w:sz w:val="28"/>
          <w:szCs w:val="28"/>
        </w:rPr>
        <w:t xml:space="preserve">По результатам измерений видно, что при увеличении размера стека время меняется незначительно и не растет постоянно вместе с количеством элементов. Значит, практические результаты в целом совпадают с теорией. </w:t>
      </w:r>
      <w:r w:rsidR="00F550FD" w:rsidRPr="00F550FD">
        <w:rPr>
          <w:sz w:val="28"/>
          <w:szCs w:val="28"/>
        </w:rPr>
        <w:t>Небольшие колебания времени на графике можно объяснить погрешностью измерений, особенностями работы интерпретатора Python, влиянием фоновых процессов операционной системы и тем, что сама операция выполняется очень быстро. Из-за этого даже малые внешние факторы могут заметно влиять на результат замеров.</w:t>
      </w:r>
    </w:p>
    <w:p w:rsidR="008078FA" w:rsidRPr="00F550FD" w:rsidRDefault="008078FA" w:rsidP="00F550FD">
      <w:pPr>
        <w:spacing w:after="120" w:line="360" w:lineRule="auto"/>
        <w:ind w:firstLine="709"/>
        <w:jc w:val="both"/>
        <w:rPr>
          <w:sz w:val="28"/>
          <w:szCs w:val="28"/>
        </w:rPr>
      </w:pPr>
      <w:r w:rsidRPr="00F550FD">
        <w:rPr>
          <w:sz w:val="28"/>
          <w:szCs w:val="28"/>
        </w:rPr>
        <w:t>Полученные результаты позволяют сопоставить теоретическую асимптотическую оценку с практическими замерами времени выполнения.</w:t>
      </w:r>
    </w:p>
    <w:sectPr w:rsidR="008078FA" w:rsidRPr="00F550FD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3017084">
    <w:abstractNumId w:val="8"/>
  </w:num>
  <w:num w:numId="2" w16cid:durableId="418676289">
    <w:abstractNumId w:val="6"/>
  </w:num>
  <w:num w:numId="3" w16cid:durableId="1785417091">
    <w:abstractNumId w:val="5"/>
  </w:num>
  <w:num w:numId="4" w16cid:durableId="583301916">
    <w:abstractNumId w:val="4"/>
  </w:num>
  <w:num w:numId="5" w16cid:durableId="1193765933">
    <w:abstractNumId w:val="7"/>
  </w:num>
  <w:num w:numId="6" w16cid:durableId="50468397">
    <w:abstractNumId w:val="3"/>
  </w:num>
  <w:num w:numId="7" w16cid:durableId="899560697">
    <w:abstractNumId w:val="2"/>
  </w:num>
  <w:num w:numId="8" w16cid:durableId="606888876">
    <w:abstractNumId w:val="1"/>
  </w:num>
  <w:num w:numId="9" w16cid:durableId="1626884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8BC"/>
    <w:rsid w:val="00034616"/>
    <w:rsid w:val="000452AF"/>
    <w:rsid w:val="0006063C"/>
    <w:rsid w:val="00110717"/>
    <w:rsid w:val="0014553A"/>
    <w:rsid w:val="0015074B"/>
    <w:rsid w:val="001563F7"/>
    <w:rsid w:val="001C6880"/>
    <w:rsid w:val="0029639D"/>
    <w:rsid w:val="00326F90"/>
    <w:rsid w:val="00345516"/>
    <w:rsid w:val="003E664F"/>
    <w:rsid w:val="0047511B"/>
    <w:rsid w:val="004B384A"/>
    <w:rsid w:val="004F677F"/>
    <w:rsid w:val="0051142B"/>
    <w:rsid w:val="00526B66"/>
    <w:rsid w:val="0057676E"/>
    <w:rsid w:val="00661F2A"/>
    <w:rsid w:val="008078FA"/>
    <w:rsid w:val="00807BD5"/>
    <w:rsid w:val="00823E68"/>
    <w:rsid w:val="00852582"/>
    <w:rsid w:val="0090647C"/>
    <w:rsid w:val="0098026F"/>
    <w:rsid w:val="00A714CF"/>
    <w:rsid w:val="00A80AEA"/>
    <w:rsid w:val="00AA1D8D"/>
    <w:rsid w:val="00AA7BFF"/>
    <w:rsid w:val="00B200F3"/>
    <w:rsid w:val="00B47730"/>
    <w:rsid w:val="00C819EB"/>
    <w:rsid w:val="00CA2C37"/>
    <w:rsid w:val="00CB0664"/>
    <w:rsid w:val="00D065C6"/>
    <w:rsid w:val="00D62115"/>
    <w:rsid w:val="00DF395A"/>
    <w:rsid w:val="00E552F4"/>
    <w:rsid w:val="00EE7AE2"/>
    <w:rsid w:val="00F17611"/>
    <w:rsid w:val="00F550FD"/>
    <w:rsid w:val="00FC693F"/>
    <w:rsid w:val="00FD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773C4AC-A520-EC4E-A1BB-C36D7222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D51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val="en-US" w:eastAsia="en-US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Cs w:val="22"/>
      <w:lang w:val="en-US" w:eastAsia="en-US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cstheme="minorBidi"/>
      <w:szCs w:val="22"/>
      <w:lang w:val="en-US" w:eastAsia="en-US"/>
    </w:r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cstheme="minorBidi"/>
      <w:szCs w:val="22"/>
      <w:lang w:val="en-US" w:eastAsia="en-US"/>
    </w:r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spacing w:after="200" w:line="276" w:lineRule="auto"/>
      <w:ind w:left="720"/>
      <w:contextualSpacing/>
    </w:pPr>
    <w:rPr>
      <w:rFonts w:cstheme="minorBidi"/>
      <w:szCs w:val="22"/>
      <w:lang w:val="en-US" w:eastAsia="en-US"/>
    </w:rPr>
  </w:style>
  <w:style w:type="paragraph" w:styleId="af">
    <w:name w:val="Body Text"/>
    <w:basedOn w:val="a1"/>
    <w:link w:val="af0"/>
    <w:uiPriority w:val="99"/>
    <w:unhideWhenUsed/>
    <w:rsid w:val="00AA1D8D"/>
    <w:pPr>
      <w:spacing w:after="120" w:line="276" w:lineRule="auto"/>
    </w:pPr>
    <w:rPr>
      <w:rFonts w:cstheme="minorBidi"/>
      <w:szCs w:val="22"/>
      <w:lang w:val="en-US" w:eastAsia="en-US"/>
    </w:r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  <w:rPr>
      <w:rFonts w:cstheme="minorBidi"/>
      <w:szCs w:val="22"/>
      <w:lang w:val="en-US" w:eastAsia="en-US"/>
    </w:r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 w:line="276" w:lineRule="auto"/>
    </w:pPr>
    <w:rPr>
      <w:rFonts w:cstheme="minorBidi"/>
      <w:sz w:val="16"/>
      <w:szCs w:val="16"/>
      <w:lang w:val="en-US" w:eastAsia="en-US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cstheme="minorBidi"/>
      <w:szCs w:val="22"/>
      <w:lang w:val="en-US" w:eastAsia="en-US"/>
    </w:rPr>
  </w:style>
  <w:style w:type="paragraph" w:styleId="25">
    <w:name w:val="List 2"/>
    <w:basedOn w:val="a1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cstheme="minorBidi"/>
      <w:szCs w:val="22"/>
      <w:lang w:val="en-US" w:eastAsia="en-US"/>
    </w:rPr>
  </w:style>
  <w:style w:type="paragraph" w:styleId="35">
    <w:name w:val="List 3"/>
    <w:basedOn w:val="a1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cstheme="minorBidi"/>
      <w:szCs w:val="22"/>
      <w:lang w:val="en-US" w:eastAsia="en-US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cstheme="minorBidi"/>
      <w:szCs w:val="22"/>
      <w:lang w:val="en-US" w:eastAsia="en-US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cstheme="minorBidi"/>
      <w:szCs w:val="22"/>
      <w:lang w:val="en-US" w:eastAsia="en-US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cstheme="minorBidi"/>
      <w:szCs w:val="22"/>
      <w:lang w:val="en-US" w:eastAsia="en-US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cstheme="minorBidi"/>
      <w:szCs w:val="22"/>
      <w:lang w:val="en-US" w:eastAsia="en-US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cstheme="minorBidi"/>
      <w:szCs w:val="22"/>
      <w:lang w:val="en-US" w:eastAsia="en-US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cstheme="minorBidi"/>
      <w:szCs w:val="22"/>
      <w:lang w:val="en-US" w:eastAsia="en-US"/>
    </w:rPr>
  </w:style>
  <w:style w:type="paragraph" w:styleId="af2">
    <w:name w:val="List Continue"/>
    <w:basedOn w:val="a1"/>
    <w:uiPriority w:val="99"/>
    <w:unhideWhenUsed/>
    <w:rsid w:val="0029639D"/>
    <w:pPr>
      <w:spacing w:after="120" w:line="276" w:lineRule="auto"/>
      <w:ind w:left="360"/>
      <w:contextualSpacing/>
    </w:pPr>
    <w:rPr>
      <w:rFonts w:cstheme="minorBidi"/>
      <w:szCs w:val="22"/>
      <w:lang w:val="en-US" w:eastAsia="en-US"/>
    </w:rPr>
  </w:style>
  <w:style w:type="paragraph" w:styleId="26">
    <w:name w:val="List Continue 2"/>
    <w:basedOn w:val="a1"/>
    <w:uiPriority w:val="99"/>
    <w:unhideWhenUsed/>
    <w:rsid w:val="0029639D"/>
    <w:pPr>
      <w:spacing w:after="120" w:line="276" w:lineRule="auto"/>
      <w:ind w:left="720"/>
      <w:contextualSpacing/>
    </w:pPr>
    <w:rPr>
      <w:rFonts w:cstheme="minorBidi"/>
      <w:szCs w:val="22"/>
      <w:lang w:val="en-US" w:eastAsia="en-US"/>
    </w:rPr>
  </w:style>
  <w:style w:type="paragraph" w:styleId="36">
    <w:name w:val="List Continue 3"/>
    <w:basedOn w:val="a1"/>
    <w:uiPriority w:val="99"/>
    <w:unhideWhenUsed/>
    <w:rsid w:val="0029639D"/>
    <w:pPr>
      <w:spacing w:after="120" w:line="276" w:lineRule="auto"/>
      <w:ind w:left="1080"/>
      <w:contextualSpacing/>
    </w:pPr>
    <w:rPr>
      <w:rFonts w:cstheme="minorBidi"/>
      <w:szCs w:val="22"/>
      <w:lang w:val="en-US" w:eastAsia="en-US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pPr>
      <w:spacing w:after="200" w:line="276" w:lineRule="auto"/>
    </w:pPr>
    <w:rPr>
      <w:rFonts w:cstheme="minorBidi"/>
      <w:i/>
      <w:iCs/>
      <w:color w:val="000000" w:themeColor="text1"/>
      <w:szCs w:val="22"/>
      <w:lang w:val="en-US" w:eastAsia="en-US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cstheme="minorBidi"/>
      <w:b/>
      <w:bCs/>
      <w:i/>
      <w:iCs/>
      <w:color w:val="4F81BD" w:themeColor="accent1"/>
      <w:szCs w:val="22"/>
      <w:lang w:val="en-US" w:eastAsia="en-US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a1"/>
    <w:rsid w:val="0098026F"/>
    <w:pPr>
      <w:spacing w:before="100" w:beforeAutospacing="1" w:after="100" w:afterAutospacing="1"/>
    </w:pPr>
  </w:style>
  <w:style w:type="paragraph" w:customStyle="1" w:styleId="p2">
    <w:name w:val="p2"/>
    <w:basedOn w:val="a1"/>
    <w:rsid w:val="0098026F"/>
    <w:pPr>
      <w:spacing w:before="100" w:beforeAutospacing="1" w:after="100" w:afterAutospacing="1"/>
    </w:pPr>
  </w:style>
  <w:style w:type="character" w:customStyle="1" w:styleId="s1">
    <w:name w:val="s1"/>
    <w:basedOn w:val="a2"/>
    <w:rsid w:val="0098026F"/>
  </w:style>
  <w:style w:type="character" w:styleId="aff8">
    <w:name w:val="Placeholder Text"/>
    <w:basedOn w:val="a2"/>
    <w:uiPriority w:val="99"/>
    <w:semiHidden/>
    <w:rsid w:val="00D62115"/>
    <w:rPr>
      <w:color w:val="666666"/>
    </w:rPr>
  </w:style>
  <w:style w:type="character" w:styleId="aff9">
    <w:name w:val="Hyperlink"/>
    <w:basedOn w:val="a2"/>
    <w:uiPriority w:val="99"/>
    <w:unhideWhenUsed/>
    <w:rsid w:val="00807BD5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807B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9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7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8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8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3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5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github.com/blin41k/lab_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865</Words>
  <Characters>4933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Лев</cp:lastModifiedBy>
  <cp:revision>20</cp:revision>
  <dcterms:created xsi:type="dcterms:W3CDTF">2013-12-23T23:15:00Z</dcterms:created>
  <dcterms:modified xsi:type="dcterms:W3CDTF">2026-06-08T21:48:00Z</dcterms:modified>
  <cp:category/>
</cp:coreProperties>
</file>